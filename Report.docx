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52"/>
        </w:rPr>
        <w:t>Deep Learning - Assignment 02</w:t>
      </w:r>
    </w:p>
    <w:p>
      <w:pPr>
        <w:jc w:val="center"/>
      </w:pPr>
      <w:r>
        <w:rPr>
          <w:color w:val="646464"/>
          <w:sz w:val="32"/>
        </w:rPr>
        <w:t>Linear Regression &amp; Logistic Regression</w:t>
      </w:r>
    </w:p>
    <w:p/>
    <w:p>
      <w:r>
        <w:t>Name: Anwar</w:t>
      </w:r>
    </w:p>
    <w:p>
      <w:r>
        <w:t>Roll Number: MSDS25002</w:t>
      </w:r>
    </w:p>
    <w:p>
      <w:r>
        <w:t>Course: Deep Learning - Spring 2025</w:t>
      </w:r>
    </w:p>
    <w:p>
      <w:r>
        <w:br w:type="page"/>
      </w:r>
    </w:p>
    <w:p>
      <w:pPr>
        <w:pStyle w:val="Heading1"/>
      </w:pPr>
      <w:r>
        <w:t>Table of Contents</w:t>
      </w:r>
    </w:p>
    <w:p>
      <w:r>
        <w:t>1. Introduction</w:t>
      </w:r>
    </w:p>
    <w:p>
      <w:r>
        <w:t>2. Task 1: Linear Regression (California Housing)</w:t>
      </w:r>
    </w:p>
    <w:p>
      <w:r>
        <w:t xml:space="preserve">    2.1 Dataset Description</w:t>
      </w:r>
    </w:p>
    <w:p>
      <w:r>
        <w:t xml:space="preserve">    2.2 Data Preprocessing</w:t>
      </w:r>
    </w:p>
    <w:p>
      <w:r>
        <w:t xml:space="preserve">    2.3 Model Architecture</w:t>
      </w:r>
    </w:p>
    <w:p>
      <w:r>
        <w:t xml:space="preserve">    2.4 Single Run Results</w:t>
      </w:r>
    </w:p>
    <w:p>
      <w:r>
        <w:t xml:space="preserve">    2.5 Experiment Results</w:t>
      </w:r>
    </w:p>
    <w:p>
      <w:r>
        <w:t xml:space="preserve">    2.6 Analysis</w:t>
      </w:r>
    </w:p>
    <w:p>
      <w:r>
        <w:t>3. Task 2: Logistic Regression (Titanic)</w:t>
      </w:r>
    </w:p>
    <w:p>
      <w:r>
        <w:t xml:space="preserve">    3.1 Dataset Description</w:t>
      </w:r>
    </w:p>
    <w:p>
      <w:r>
        <w:t xml:space="preserve">    3.2 Data Preprocessing</w:t>
      </w:r>
    </w:p>
    <w:p>
      <w:r>
        <w:t xml:space="preserve">    3.3 Model Architecture</w:t>
      </w:r>
    </w:p>
    <w:p>
      <w:r>
        <w:t xml:space="preserve">    3.4 Single Run Results</w:t>
      </w:r>
    </w:p>
    <w:p>
      <w:r>
        <w:t xml:space="preserve">    3.5 Experiment Results</w:t>
      </w:r>
    </w:p>
    <w:p>
      <w:r>
        <w:t xml:space="preserve">    3.6 Analysis</w:t>
      </w:r>
    </w:p>
    <w:p>
      <w:r>
        <w:t>4. Conclusion</w:t>
      </w:r>
    </w:p>
    <w:p>
      <w:r>
        <w:br w:type="page"/>
      </w:r>
    </w:p>
    <w:p>
      <w:pPr>
        <w:pStyle w:val="Heading1"/>
      </w:pPr>
      <w:r>
        <w:t>1. Introduction</w:t>
      </w:r>
    </w:p>
    <w:p>
      <w:r>
        <w:t>This report presents the implementation and analysis of two machine learning tasks: Linear Regression using NumPy for house price prediction on the California Housing dataset, and Logistic Regression using NumPy for survival prediction on the Titanic dataset. Both models are trained using Stochastic Gradient Descent (SGD) with mini-batch processing. Multiple experiments are conducted to analyze the effect of hyperparameters such as learning rate, number of epochs, weight initialization, hidden layer size, and normalization on model performance.</w:t>
      </w:r>
    </w:p>
    <w:p>
      <w:r>
        <w:br w:type="page"/>
      </w:r>
    </w:p>
    <w:p>
      <w:pPr>
        <w:pStyle w:val="Heading1"/>
      </w:pPr>
      <w:r>
        <w:t>2. Task 1: Linear Regression (California Housing)</w:t>
      </w:r>
    </w:p>
    <w:p>
      <w:pPr>
        <w:pStyle w:val="Heading2"/>
      </w:pPr>
      <w:r>
        <w:t>2.1 Dataset Description</w:t>
      </w:r>
    </w:p>
    <w:p>
      <w:r>
        <w:t>The California Housing dataset contains 16,512 training samples and 4,128 test samples (2,801 after cleaning). Each sample has 8 features: MedInc, HouseAge, AveRooms, AveBedrms, Population, AveOccup, Latitude, and Longitude. The target variable is the median house value for each district (in units of $100,000).</w:t>
      </w:r>
    </w:p>
    <w:p>
      <w:pPr>
        <w:pStyle w:val="Heading2"/>
      </w:pPr>
      <w:r>
        <w:t>2.2 Data Preprocessing</w:t>
      </w:r>
    </w:p>
    <w:p>
      <w:r>
        <w:t>The test dataset contained NaN values and extreme outliers (e.g., HouseAge of 13 million). The following preprocessing steps were applied:</w:t>
      </w:r>
    </w:p>
    <w:p>
      <w:pPr>
        <w:pStyle w:val="ListBullet"/>
      </w:pPr>
      <w:r>
        <w:t>Training NaN values filled with column median</w:t>
      </w:r>
    </w:p>
    <w:p>
      <w:pPr>
        <w:pStyle w:val="ListBullet"/>
      </w:pPr>
      <w:r>
        <w:t>Test rows with NaN values dropped entirely</w:t>
      </w:r>
    </w:p>
    <w:p>
      <w:pPr>
        <w:pStyle w:val="ListBullet"/>
      </w:pPr>
      <w:r>
        <w:t>Test rows with values far outside the training range removed</w:t>
      </w:r>
    </w:p>
    <w:p>
      <w:pPr>
        <w:pStyle w:val="ListBullet"/>
      </w:pPr>
      <w:r>
        <w:t>Z-score normalization applied using training data statistics (mean and std)</w:t>
      </w:r>
    </w:p>
    <w:p>
      <w:pPr>
        <w:pStyle w:val="ListBullet"/>
      </w:pPr>
      <w:r>
        <w:t>Normalized values clipped to [-5, 5] to handle remaining outliers</w:t>
      </w:r>
    </w:p>
    <w:p>
      <w:pPr>
        <w:pStyle w:val="ListBullet"/>
      </w:pPr>
      <w:r>
        <w:t>Data split into 85% train and 15% validation sets</w:t>
      </w:r>
    </w:p>
    <w:p>
      <w:pPr>
        <w:pStyle w:val="Heading2"/>
      </w:pPr>
      <w:r>
        <w:t>2.3 Model Architecture</w:t>
      </w:r>
    </w:p>
    <w:p>
      <w:r>
        <w:t>The model is a 2-layer neural network: Input(8) -&gt; Hidden(n) -&gt; Output(1). ReLU activation is used in the hidden layer. The output layer has no activation function (linear output for regression). L2 loss (MSE/2) is used as the loss function. Backpropagation computes gradients through both layers, and SGD updates the weights.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Details</w:t>
            </w:r>
          </w:p>
        </w:tc>
      </w:tr>
      <w:tr>
        <w:tc>
          <w:tcPr>
            <w:tcW w:type="dxa" w:w="4320"/>
          </w:tcPr>
          <w:p>
            <w:r>
              <w:t>Input Layer</w:t>
            </w:r>
          </w:p>
        </w:tc>
        <w:tc>
          <w:tcPr>
            <w:tcW w:type="dxa" w:w="4320"/>
          </w:tcPr>
          <w:p>
            <w:r>
              <w:t>8 features</w:t>
            </w:r>
          </w:p>
        </w:tc>
      </w:tr>
      <w:tr>
        <w:tc>
          <w:tcPr>
            <w:tcW w:type="dxa" w:w="4320"/>
          </w:tcPr>
          <w:p>
            <w:r>
              <w:t>Hidden Layer</w:t>
            </w:r>
          </w:p>
        </w:tc>
        <w:tc>
          <w:tcPr>
            <w:tcW w:type="dxa" w:w="4320"/>
          </w:tcPr>
          <w:p>
            <w:r>
              <w:t>n neurons (8 or 2), ReLU activation</w:t>
            </w:r>
          </w:p>
        </w:tc>
      </w:tr>
      <w:tr>
        <w:tc>
          <w:tcPr>
            <w:tcW w:type="dxa" w:w="4320"/>
          </w:tcPr>
          <w:p>
            <w:r>
              <w:t>Output Layer</w:t>
            </w:r>
          </w:p>
        </w:tc>
        <w:tc>
          <w:tcPr>
            <w:tcW w:type="dxa" w:w="4320"/>
          </w:tcPr>
          <w:p>
            <w:r>
              <w:t>1 neuron, linear (no activation)</w:t>
            </w:r>
          </w:p>
        </w:tc>
      </w:tr>
      <w:tr>
        <w:tc>
          <w:tcPr>
            <w:tcW w:type="dxa" w:w="4320"/>
          </w:tcPr>
          <w:p>
            <w:r>
              <w:t>Loss Function</w:t>
            </w:r>
          </w:p>
        </w:tc>
        <w:tc>
          <w:tcPr>
            <w:tcW w:type="dxa" w:w="4320"/>
          </w:tcPr>
          <w:p>
            <w:r>
              <w:t>L2 Loss = (1/2N) * sum((y - y_hat)^2)</w:t>
            </w:r>
          </w:p>
        </w:tc>
      </w:tr>
      <w:tr>
        <w:tc>
          <w:tcPr>
            <w:tcW w:type="dxa" w:w="4320"/>
          </w:tcPr>
          <w:p>
            <w:r>
              <w:t>Optimizer</w:t>
            </w:r>
          </w:p>
        </w:tc>
        <w:tc>
          <w:tcPr>
            <w:tcW w:type="dxa" w:w="4320"/>
          </w:tcPr>
          <w:p>
            <w:r>
              <w:t>SGD (mini-batch, batch_size=32)</w:t>
            </w:r>
          </w:p>
        </w:tc>
      </w:tr>
      <w:tr>
        <w:tc>
          <w:tcPr>
            <w:tcW w:type="dxa" w:w="4320"/>
          </w:tcPr>
          <w:p>
            <w:r>
              <w:t>Initialization</w:t>
            </w:r>
          </w:p>
        </w:tc>
        <w:tc>
          <w:tcPr>
            <w:tcW w:type="dxa" w:w="4320"/>
          </w:tcPr>
          <w:p>
            <w:r>
              <w:t>He / Random / Zeros</w:t>
            </w:r>
          </w:p>
        </w:tc>
      </w:tr>
    </w:tbl>
    <w:p>
      <w:pPr>
        <w:pStyle w:val="Heading2"/>
      </w:pPr>
      <w:r>
        <w:t>2.4 Single Run Results</w:t>
      </w:r>
    </w:p>
    <w:p>
      <w:r>
        <w:t>The model was trained with: hidden_size=8, init=He, lr=0.01, epochs=100, normalization=True.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Train R² (final)</w:t>
            </w:r>
          </w:p>
        </w:tc>
        <w:tc>
          <w:tcPr>
            <w:tcW w:type="dxa" w:w="4320"/>
          </w:tcPr>
          <w:p>
            <w:r>
              <w:t>0.7238</w:t>
            </w:r>
          </w:p>
        </w:tc>
      </w:tr>
      <w:tr>
        <w:tc>
          <w:tcPr>
            <w:tcW w:type="dxa" w:w="4320"/>
          </w:tcPr>
          <w:p>
            <w:r>
              <w:t>Validation R² (final)</w:t>
            </w:r>
          </w:p>
        </w:tc>
        <w:tc>
          <w:tcPr>
            <w:tcW w:type="dxa" w:w="4320"/>
          </w:tcPr>
          <w:p>
            <w:r>
              <w:t>0.6951</w:t>
            </w:r>
          </w:p>
        </w:tc>
      </w:tr>
      <w:tr>
        <w:tc>
          <w:tcPr>
            <w:tcW w:type="dxa" w:w="4320"/>
          </w:tcPr>
          <w:p>
            <w:r>
              <w:t>Test Loss</w:t>
            </w:r>
          </w:p>
        </w:tc>
        <w:tc>
          <w:tcPr>
            <w:tcW w:type="dxa" w:w="4320"/>
          </w:tcPr>
          <w:p>
            <w:r>
              <w:t>0.2400</w:t>
            </w:r>
          </w:p>
        </w:tc>
      </w:tr>
      <w:tr>
        <w:tc>
          <w:tcPr>
            <w:tcW w:type="dxa" w:w="4320"/>
          </w:tcPr>
          <w:p>
            <w:r>
              <w:t>Test R²</w:t>
            </w:r>
          </w:p>
        </w:tc>
        <w:tc>
          <w:tcPr>
            <w:tcW w:type="dxa" w:w="4320"/>
          </w:tcPr>
          <w:p>
            <w:r>
              <w:t>0.6199</w:t>
            </w:r>
          </w:p>
        </w:tc>
      </w:tr>
    </w:tbl>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loss_curve.png"/>
                    <pic:cNvPicPr/>
                  </pic:nvPicPr>
                  <pic:blipFill>
                    <a:blip r:embed="rId9"/>
                    <a:stretch>
                      <a:fillRect/>
                    </a:stretch>
                  </pic:blipFill>
                  <pic:spPr>
                    <a:xfrm>
                      <a:off x="0" y="0"/>
                      <a:ext cx="5029200" cy="2514600"/>
                    </a:xfrm>
                    <a:prstGeom prst="rect"/>
                  </pic:spPr>
                </pic:pic>
              </a:graphicData>
            </a:graphic>
          </wp:inline>
        </w:drawing>
      </w:r>
    </w:p>
    <w:p/>
    <w:p>
      <w:pPr>
        <w:jc w:val="center"/>
      </w:pPr>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r2_curve.png"/>
                    <pic:cNvPicPr/>
                  </pic:nvPicPr>
                  <pic:blipFill>
                    <a:blip r:embed="rId10"/>
                    <a:stretch>
                      <a:fillRect/>
                    </a:stretch>
                  </pic:blipFill>
                  <pic:spPr>
                    <a:xfrm>
                      <a:off x="0" y="0"/>
                      <a:ext cx="5029200" cy="2514600"/>
                    </a:xfrm>
                    <a:prstGeom prst="rect"/>
                  </pic:spPr>
                </pic:pic>
              </a:graphicData>
            </a:graphic>
          </wp:inline>
        </w:drawing>
      </w:r>
    </w:p>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prediction_curve.png"/>
                    <pic:cNvPicPr/>
                  </pic:nvPicPr>
                  <pic:blipFill>
                    <a:blip r:embed="rId11"/>
                    <a:stretch>
                      <a:fillRect/>
                    </a:stretch>
                  </pic:blipFill>
                  <pic:spPr>
                    <a:xfrm>
                      <a:off x="0" y="0"/>
                      <a:ext cx="5029200" cy="5029200"/>
                    </a:xfrm>
                    <a:prstGeom prst="rect"/>
                  </pic:spPr>
                </pic:pic>
              </a:graphicData>
            </a:graphic>
          </wp:inline>
        </w:drawing>
      </w:r>
    </w:p>
    <w:p/>
    <w:p>
      <w:r>
        <w:br w:type="page"/>
      </w:r>
    </w:p>
    <w:p>
      <w:pPr>
        <w:pStyle w:val="Heading2"/>
      </w:pPr>
      <w:r>
        <w:t>2.5 Experiment Results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w:t>
            </w:r>
          </w:p>
        </w:tc>
        <w:tc>
          <w:tcPr>
            <w:tcW w:type="dxa" w:w="1080"/>
          </w:tcPr>
          <w:p>
            <w:r>
              <w:rPr>
                <w:b/>
              </w:rPr>
              <w:t>Hidden</w:t>
            </w:r>
          </w:p>
        </w:tc>
        <w:tc>
          <w:tcPr>
            <w:tcW w:type="dxa" w:w="1080"/>
          </w:tcPr>
          <w:p>
            <w:r>
              <w:rPr>
                <w:b/>
              </w:rPr>
              <w:t>Init</w:t>
            </w:r>
          </w:p>
        </w:tc>
        <w:tc>
          <w:tcPr>
            <w:tcW w:type="dxa" w:w="1080"/>
          </w:tcPr>
          <w:p>
            <w:r>
              <w:rPr>
                <w:b/>
              </w:rPr>
              <w:t>LR</w:t>
            </w:r>
          </w:p>
        </w:tc>
        <w:tc>
          <w:tcPr>
            <w:tcW w:type="dxa" w:w="1080"/>
          </w:tcPr>
          <w:p>
            <w:r>
              <w:rPr>
                <w:b/>
              </w:rPr>
              <w:t>Epochs</w:t>
            </w:r>
          </w:p>
        </w:tc>
        <w:tc>
          <w:tcPr>
            <w:tcW w:type="dxa" w:w="1080"/>
          </w:tcPr>
          <w:p>
            <w:r>
              <w:rPr>
                <w:b/>
              </w:rPr>
              <w:t>Norm</w:t>
            </w:r>
          </w:p>
        </w:tc>
        <w:tc>
          <w:tcPr>
            <w:tcW w:type="dxa" w:w="1080"/>
          </w:tcPr>
          <w:p>
            <w:r>
              <w:rPr>
                <w:b/>
              </w:rPr>
              <w:t>Test Loss</w:t>
            </w:r>
          </w:p>
        </w:tc>
        <w:tc>
          <w:tcPr>
            <w:tcW w:type="dxa" w:w="1080"/>
          </w:tcPr>
          <w:p>
            <w:r>
              <w:rPr>
                <w:b/>
              </w:rPr>
              <w:t>Test R²</w:t>
            </w:r>
          </w:p>
        </w:tc>
      </w:tr>
      <w:tr>
        <w:tc>
          <w:tcPr>
            <w:tcW w:type="dxa" w:w="1080"/>
          </w:tcPr>
          <w:p>
            <w:r>
              <w:t>1</w:t>
            </w:r>
          </w:p>
        </w:tc>
        <w:tc>
          <w:tcPr>
            <w:tcW w:type="dxa" w:w="1080"/>
          </w:tcPr>
          <w:p>
            <w:r>
              <w:t>8</w:t>
            </w:r>
          </w:p>
        </w:tc>
        <w:tc>
          <w:tcPr>
            <w:tcW w:type="dxa" w:w="1080"/>
          </w:tcPr>
          <w:p>
            <w:r>
              <w:t>He</w:t>
            </w:r>
          </w:p>
        </w:tc>
        <w:tc>
          <w:tcPr>
            <w:tcW w:type="dxa" w:w="1080"/>
          </w:tcPr>
          <w:p>
            <w:r>
              <w:t>0.01</w:t>
            </w:r>
          </w:p>
        </w:tc>
        <w:tc>
          <w:tcPr>
            <w:tcW w:type="dxa" w:w="1080"/>
          </w:tcPr>
          <w:p>
            <w:r>
              <w:t>100</w:t>
            </w:r>
          </w:p>
        </w:tc>
        <w:tc>
          <w:tcPr>
            <w:tcW w:type="dxa" w:w="1080"/>
          </w:tcPr>
          <w:p>
            <w:r>
              <w:t>Yes</w:t>
            </w:r>
          </w:p>
        </w:tc>
        <w:tc>
          <w:tcPr>
            <w:tcW w:type="dxa" w:w="1080"/>
          </w:tcPr>
          <w:p>
            <w:r>
              <w:t>0.2406</w:t>
            </w:r>
          </w:p>
        </w:tc>
        <w:tc>
          <w:tcPr>
            <w:tcW w:type="dxa" w:w="1080"/>
          </w:tcPr>
          <w:p>
            <w:r>
              <w:t>0.6188</w:t>
            </w:r>
          </w:p>
        </w:tc>
      </w:tr>
      <w:tr>
        <w:tc>
          <w:tcPr>
            <w:tcW w:type="dxa" w:w="1080"/>
          </w:tcPr>
          <w:p>
            <w:r>
              <w:t>2</w:t>
            </w:r>
          </w:p>
        </w:tc>
        <w:tc>
          <w:tcPr>
            <w:tcW w:type="dxa" w:w="1080"/>
          </w:tcPr>
          <w:p>
            <w:r>
              <w:t>8</w:t>
            </w:r>
          </w:p>
        </w:tc>
        <w:tc>
          <w:tcPr>
            <w:tcW w:type="dxa" w:w="1080"/>
          </w:tcPr>
          <w:p>
            <w:r>
              <w:t>He</w:t>
            </w:r>
          </w:p>
        </w:tc>
        <w:tc>
          <w:tcPr>
            <w:tcW w:type="dxa" w:w="1080"/>
          </w:tcPr>
          <w:p>
            <w:r>
              <w:t>1e-05</w:t>
            </w:r>
          </w:p>
        </w:tc>
        <w:tc>
          <w:tcPr>
            <w:tcW w:type="dxa" w:w="1080"/>
          </w:tcPr>
          <w:p>
            <w:r>
              <w:t>100</w:t>
            </w:r>
          </w:p>
        </w:tc>
        <w:tc>
          <w:tcPr>
            <w:tcW w:type="dxa" w:w="1080"/>
          </w:tcPr>
          <w:p>
            <w:r>
              <w:t>Yes</w:t>
            </w:r>
          </w:p>
        </w:tc>
        <w:tc>
          <w:tcPr>
            <w:tcW w:type="dxa" w:w="1080"/>
          </w:tcPr>
          <w:p>
            <w:r>
              <w:t>0.8207</w:t>
            </w:r>
          </w:p>
        </w:tc>
        <w:tc>
          <w:tcPr>
            <w:tcW w:type="dxa" w:w="1080"/>
          </w:tcPr>
          <w:p>
            <w:r>
              <w:t>-0.3000</w:t>
            </w:r>
          </w:p>
        </w:tc>
      </w:tr>
      <w:tr>
        <w:tc>
          <w:tcPr>
            <w:tcW w:type="dxa" w:w="1080"/>
          </w:tcPr>
          <w:p>
            <w:r>
              <w:t>3</w:t>
            </w:r>
          </w:p>
        </w:tc>
        <w:tc>
          <w:tcPr>
            <w:tcW w:type="dxa" w:w="1080"/>
          </w:tcPr>
          <w:p>
            <w:r>
              <w:t>8</w:t>
            </w:r>
          </w:p>
        </w:tc>
        <w:tc>
          <w:tcPr>
            <w:tcW w:type="dxa" w:w="1080"/>
          </w:tcPr>
          <w:p>
            <w:r>
              <w:t>He</w:t>
            </w:r>
          </w:p>
        </w:tc>
        <w:tc>
          <w:tcPr>
            <w:tcW w:type="dxa" w:w="1080"/>
          </w:tcPr>
          <w:p>
            <w:r>
              <w:t>0.9</w:t>
            </w:r>
          </w:p>
        </w:tc>
        <w:tc>
          <w:tcPr>
            <w:tcW w:type="dxa" w:w="1080"/>
          </w:tcPr>
          <w:p>
            <w:r>
              <w:t>100</w:t>
            </w:r>
          </w:p>
        </w:tc>
        <w:tc>
          <w:tcPr>
            <w:tcW w:type="dxa" w:w="1080"/>
          </w:tcPr>
          <w:p>
            <w:r>
              <w:t>Yes</w:t>
            </w:r>
          </w:p>
        </w:tc>
        <w:tc>
          <w:tcPr>
            <w:tcW w:type="dxa" w:w="1080"/>
          </w:tcPr>
          <w:p>
            <w:r>
              <w:t>NaN</w:t>
            </w:r>
          </w:p>
        </w:tc>
        <w:tc>
          <w:tcPr>
            <w:tcW w:type="dxa" w:w="1080"/>
          </w:tcPr>
          <w:p>
            <w:r>
              <w:t>NaN</w:t>
            </w:r>
          </w:p>
        </w:tc>
      </w:tr>
      <w:tr>
        <w:tc>
          <w:tcPr>
            <w:tcW w:type="dxa" w:w="1080"/>
          </w:tcPr>
          <w:p>
            <w:r>
              <w:t>4</w:t>
            </w:r>
          </w:p>
        </w:tc>
        <w:tc>
          <w:tcPr>
            <w:tcW w:type="dxa" w:w="1080"/>
          </w:tcPr>
          <w:p>
            <w:r>
              <w:t>8</w:t>
            </w:r>
          </w:p>
        </w:tc>
        <w:tc>
          <w:tcPr>
            <w:tcW w:type="dxa" w:w="1080"/>
          </w:tcPr>
          <w:p>
            <w:r>
              <w:t>He</w:t>
            </w:r>
          </w:p>
        </w:tc>
        <w:tc>
          <w:tcPr>
            <w:tcW w:type="dxa" w:w="1080"/>
          </w:tcPr>
          <w:p>
            <w:r>
              <w:t>0.01</w:t>
            </w:r>
          </w:p>
        </w:tc>
        <w:tc>
          <w:tcPr>
            <w:tcW w:type="dxa" w:w="1080"/>
          </w:tcPr>
          <w:p>
            <w:r>
              <w:t>150</w:t>
            </w:r>
          </w:p>
        </w:tc>
        <w:tc>
          <w:tcPr>
            <w:tcW w:type="dxa" w:w="1080"/>
          </w:tcPr>
          <w:p>
            <w:r>
              <w:t>Yes</w:t>
            </w:r>
          </w:p>
        </w:tc>
        <w:tc>
          <w:tcPr>
            <w:tcW w:type="dxa" w:w="1080"/>
          </w:tcPr>
          <w:p>
            <w:r>
              <w:t>0.2390</w:t>
            </w:r>
          </w:p>
        </w:tc>
        <w:tc>
          <w:tcPr>
            <w:tcW w:type="dxa" w:w="1080"/>
          </w:tcPr>
          <w:p>
            <w:r>
              <w:t>0.6214</w:t>
            </w:r>
          </w:p>
        </w:tc>
      </w:tr>
      <w:tr>
        <w:tc>
          <w:tcPr>
            <w:tcW w:type="dxa" w:w="1080"/>
          </w:tcPr>
          <w:p>
            <w:r>
              <w:t>5</w:t>
            </w:r>
          </w:p>
        </w:tc>
        <w:tc>
          <w:tcPr>
            <w:tcW w:type="dxa" w:w="1080"/>
          </w:tcPr>
          <w:p>
            <w:r>
              <w:t>8</w:t>
            </w:r>
          </w:p>
        </w:tc>
        <w:tc>
          <w:tcPr>
            <w:tcW w:type="dxa" w:w="1080"/>
          </w:tcPr>
          <w:p>
            <w:r>
              <w:t>Random</w:t>
            </w:r>
          </w:p>
        </w:tc>
        <w:tc>
          <w:tcPr>
            <w:tcW w:type="dxa" w:w="1080"/>
          </w:tcPr>
          <w:p>
            <w:r>
              <w:t>0.01</w:t>
            </w:r>
          </w:p>
        </w:tc>
        <w:tc>
          <w:tcPr>
            <w:tcW w:type="dxa" w:w="1080"/>
          </w:tcPr>
          <w:p>
            <w:r>
              <w:t>100</w:t>
            </w:r>
          </w:p>
        </w:tc>
        <w:tc>
          <w:tcPr>
            <w:tcW w:type="dxa" w:w="1080"/>
          </w:tcPr>
          <w:p>
            <w:r>
              <w:t>Yes</w:t>
            </w:r>
          </w:p>
        </w:tc>
        <w:tc>
          <w:tcPr>
            <w:tcW w:type="dxa" w:w="1080"/>
          </w:tcPr>
          <w:p>
            <w:r>
              <w:t>0.4037</w:t>
            </w:r>
          </w:p>
        </w:tc>
        <w:tc>
          <w:tcPr>
            <w:tcW w:type="dxa" w:w="1080"/>
          </w:tcPr>
          <w:p>
            <w:r>
              <w:t>0.3605</w:t>
            </w:r>
          </w:p>
        </w:tc>
      </w:tr>
      <w:tr>
        <w:tc>
          <w:tcPr>
            <w:tcW w:type="dxa" w:w="1080"/>
          </w:tcPr>
          <w:p>
            <w:r>
              <w:t>6</w:t>
            </w:r>
          </w:p>
        </w:tc>
        <w:tc>
          <w:tcPr>
            <w:tcW w:type="dxa" w:w="1080"/>
          </w:tcPr>
          <w:p>
            <w:r>
              <w:t>8</w:t>
            </w:r>
          </w:p>
        </w:tc>
        <w:tc>
          <w:tcPr>
            <w:tcW w:type="dxa" w:w="1080"/>
          </w:tcPr>
          <w:p>
            <w:r>
              <w:t>Zeros</w:t>
            </w:r>
          </w:p>
        </w:tc>
        <w:tc>
          <w:tcPr>
            <w:tcW w:type="dxa" w:w="1080"/>
          </w:tcPr>
          <w:p>
            <w:r>
              <w:t>0.01</w:t>
            </w:r>
          </w:p>
        </w:tc>
        <w:tc>
          <w:tcPr>
            <w:tcW w:type="dxa" w:w="1080"/>
          </w:tcPr>
          <w:p>
            <w:r>
              <w:t>100</w:t>
            </w:r>
          </w:p>
        </w:tc>
        <w:tc>
          <w:tcPr>
            <w:tcW w:type="dxa" w:w="1080"/>
          </w:tcPr>
          <w:p>
            <w:r>
              <w:t>Yes</w:t>
            </w:r>
          </w:p>
        </w:tc>
        <w:tc>
          <w:tcPr>
            <w:tcW w:type="dxa" w:w="1080"/>
          </w:tcPr>
          <w:p>
            <w:r>
              <w:t>0.6325</w:t>
            </w:r>
          </w:p>
        </w:tc>
        <w:tc>
          <w:tcPr>
            <w:tcW w:type="dxa" w:w="1080"/>
          </w:tcPr>
          <w:p>
            <w:r>
              <w:t>-0.0019</w:t>
            </w:r>
          </w:p>
        </w:tc>
      </w:tr>
      <w:tr>
        <w:tc>
          <w:tcPr>
            <w:tcW w:type="dxa" w:w="1080"/>
          </w:tcPr>
          <w:p>
            <w:r>
              <w:t>7</w:t>
            </w:r>
          </w:p>
        </w:tc>
        <w:tc>
          <w:tcPr>
            <w:tcW w:type="dxa" w:w="1080"/>
          </w:tcPr>
          <w:p>
            <w:r>
              <w:t>2</w:t>
            </w:r>
          </w:p>
        </w:tc>
        <w:tc>
          <w:tcPr>
            <w:tcW w:type="dxa" w:w="1080"/>
          </w:tcPr>
          <w:p>
            <w:r>
              <w:t>He</w:t>
            </w:r>
          </w:p>
        </w:tc>
        <w:tc>
          <w:tcPr>
            <w:tcW w:type="dxa" w:w="1080"/>
          </w:tcPr>
          <w:p>
            <w:r>
              <w:t>0.01</w:t>
            </w:r>
          </w:p>
        </w:tc>
        <w:tc>
          <w:tcPr>
            <w:tcW w:type="dxa" w:w="1080"/>
          </w:tcPr>
          <w:p>
            <w:r>
              <w:t>100</w:t>
            </w:r>
          </w:p>
        </w:tc>
        <w:tc>
          <w:tcPr>
            <w:tcW w:type="dxa" w:w="1080"/>
          </w:tcPr>
          <w:p>
            <w:r>
              <w:t>Yes</w:t>
            </w:r>
          </w:p>
        </w:tc>
        <w:tc>
          <w:tcPr>
            <w:tcW w:type="dxa" w:w="1080"/>
          </w:tcPr>
          <w:p>
            <w:r>
              <w:t>0.2608</w:t>
            </w:r>
          </w:p>
        </w:tc>
        <w:tc>
          <w:tcPr>
            <w:tcW w:type="dxa" w:w="1080"/>
          </w:tcPr>
          <w:p>
            <w:r>
              <w:t>0.5869</w:t>
            </w:r>
          </w:p>
        </w:tc>
      </w:tr>
      <w:tr>
        <w:tc>
          <w:tcPr>
            <w:tcW w:type="dxa" w:w="1080"/>
          </w:tcPr>
          <w:p>
            <w:r>
              <w:t>8</w:t>
            </w:r>
          </w:p>
        </w:tc>
        <w:tc>
          <w:tcPr>
            <w:tcW w:type="dxa" w:w="1080"/>
          </w:tcPr>
          <w:p>
            <w:r>
              <w:t>2</w:t>
            </w:r>
          </w:p>
        </w:tc>
        <w:tc>
          <w:tcPr>
            <w:tcW w:type="dxa" w:w="1080"/>
          </w:tcPr>
          <w:p>
            <w:r>
              <w:t>He</w:t>
            </w:r>
          </w:p>
        </w:tc>
        <w:tc>
          <w:tcPr>
            <w:tcW w:type="dxa" w:w="1080"/>
          </w:tcPr>
          <w:p>
            <w:r>
              <w:t>0.01</w:t>
            </w:r>
          </w:p>
        </w:tc>
        <w:tc>
          <w:tcPr>
            <w:tcW w:type="dxa" w:w="1080"/>
          </w:tcPr>
          <w:p>
            <w:r>
              <w:t>150</w:t>
            </w:r>
          </w:p>
        </w:tc>
        <w:tc>
          <w:tcPr>
            <w:tcW w:type="dxa" w:w="1080"/>
          </w:tcPr>
          <w:p>
            <w:r>
              <w:t>Yes</w:t>
            </w:r>
          </w:p>
        </w:tc>
        <w:tc>
          <w:tcPr>
            <w:tcW w:type="dxa" w:w="1080"/>
          </w:tcPr>
          <w:p>
            <w:r>
              <w:t>0.2772</w:t>
            </w:r>
          </w:p>
        </w:tc>
        <w:tc>
          <w:tcPr>
            <w:tcW w:type="dxa" w:w="1080"/>
          </w:tcPr>
          <w:p>
            <w:r>
              <w:t>0.5609</w:t>
            </w:r>
          </w:p>
        </w:tc>
      </w:tr>
      <w:tr>
        <w:tc>
          <w:tcPr>
            <w:tcW w:type="dxa" w:w="1080"/>
          </w:tcPr>
          <w:p>
            <w:r>
              <w:t>9</w:t>
            </w:r>
          </w:p>
        </w:tc>
        <w:tc>
          <w:tcPr>
            <w:tcW w:type="dxa" w:w="1080"/>
          </w:tcPr>
          <w:p>
            <w:r>
              <w:t>8</w:t>
            </w:r>
          </w:p>
        </w:tc>
        <w:tc>
          <w:tcPr>
            <w:tcW w:type="dxa" w:w="1080"/>
          </w:tcPr>
          <w:p>
            <w:r>
              <w:t>He</w:t>
            </w:r>
          </w:p>
        </w:tc>
        <w:tc>
          <w:tcPr>
            <w:tcW w:type="dxa" w:w="1080"/>
          </w:tcPr>
          <w:p>
            <w:r>
              <w:t>0.01</w:t>
            </w:r>
          </w:p>
        </w:tc>
        <w:tc>
          <w:tcPr>
            <w:tcW w:type="dxa" w:w="1080"/>
          </w:tcPr>
          <w:p>
            <w:r>
              <w:t>100</w:t>
            </w:r>
          </w:p>
        </w:tc>
        <w:tc>
          <w:tcPr>
            <w:tcW w:type="dxa" w:w="1080"/>
          </w:tcPr>
          <w:p>
            <w:r>
              <w:t>No</w:t>
            </w:r>
          </w:p>
        </w:tc>
        <w:tc>
          <w:tcPr>
            <w:tcW w:type="dxa" w:w="1080"/>
          </w:tcPr>
          <w:p>
            <w:r>
              <w:t>0.6339</w:t>
            </w:r>
          </w:p>
        </w:tc>
        <w:tc>
          <w:tcPr>
            <w:tcW w:type="dxa" w:w="1080"/>
          </w:tcPr>
          <w:p>
            <w:r>
              <w:t>-0.0041</w:t>
            </w:r>
          </w:p>
        </w:tc>
      </w:tr>
      <w:tr>
        <w:tc>
          <w:tcPr>
            <w:tcW w:type="dxa" w:w="1080"/>
          </w:tcPr>
          <w:p>
            <w:r>
              <w:t>10</w:t>
            </w:r>
          </w:p>
        </w:tc>
        <w:tc>
          <w:tcPr>
            <w:tcW w:type="dxa" w:w="1080"/>
          </w:tcPr>
          <w:p>
            <w:r>
              <w:t>2</w:t>
            </w:r>
          </w:p>
        </w:tc>
        <w:tc>
          <w:tcPr>
            <w:tcW w:type="dxa" w:w="1080"/>
          </w:tcPr>
          <w:p>
            <w:r>
              <w:t>He</w:t>
            </w:r>
          </w:p>
        </w:tc>
        <w:tc>
          <w:tcPr>
            <w:tcW w:type="dxa" w:w="1080"/>
          </w:tcPr>
          <w:p>
            <w:r>
              <w:t>0.01</w:t>
            </w:r>
          </w:p>
        </w:tc>
        <w:tc>
          <w:tcPr>
            <w:tcW w:type="dxa" w:w="1080"/>
          </w:tcPr>
          <w:p>
            <w:r>
              <w:t>100</w:t>
            </w:r>
          </w:p>
        </w:tc>
        <w:tc>
          <w:tcPr>
            <w:tcW w:type="dxa" w:w="1080"/>
          </w:tcPr>
          <w:p>
            <w:r>
              <w:t>No</w:t>
            </w:r>
          </w:p>
        </w:tc>
        <w:tc>
          <w:tcPr>
            <w:tcW w:type="dxa" w:w="1080"/>
          </w:tcPr>
          <w:p>
            <w:r>
              <w:t>0.6919</w:t>
            </w:r>
          </w:p>
        </w:tc>
        <w:tc>
          <w:tcPr>
            <w:tcW w:type="dxa" w:w="1080"/>
          </w:tcPr>
          <w:p>
            <w:r>
              <w:t>-0.0961</w:t>
            </w:r>
          </w:p>
        </w:tc>
      </w:tr>
    </w:tbl>
    <w:p/>
    <w:p>
      <w:r>
        <w:rPr>
          <w:b/>
        </w:rPr>
        <w:t>Experiment 1 (Best Config: hidden=8, He, lr=0.01, 100 epochs)</w:t>
      </w:r>
    </w:p>
    <w:p>
      <w:pPr>
        <w:jc w:val="center"/>
      </w:pPr>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loss_curve.png"/>
                    <pic:cNvPicPr/>
                  </pic:nvPicPr>
                  <pic:blipFill>
                    <a:blip r:embed="rId12"/>
                    <a:stretch>
                      <a:fillRect/>
                    </a:stretch>
                  </pic:blipFill>
                  <pic:spPr>
                    <a:xfrm>
                      <a:off x="0" y="0"/>
                      <a:ext cx="4572000" cy="2286000"/>
                    </a:xfrm>
                    <a:prstGeom prst="rect"/>
                  </pic:spPr>
                </pic:pic>
              </a:graphicData>
            </a:graphic>
          </wp:inline>
        </w:drawing>
      </w:r>
    </w:p>
    <w:p/>
    <w:p>
      <w:pPr>
        <w:jc w:val="center"/>
      </w:pPr>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r2_curve.png"/>
                    <pic:cNvPicPr/>
                  </pic:nvPicPr>
                  <pic:blipFill>
                    <a:blip r:embed="rId13"/>
                    <a:stretch>
                      <a:fillRect/>
                    </a:stretch>
                  </pic:blipFill>
                  <pic:spPr>
                    <a:xfrm>
                      <a:off x="0" y="0"/>
                      <a:ext cx="4572000" cy="2286000"/>
                    </a:xfrm>
                    <a:prstGeom prst="rect"/>
                  </pic:spPr>
                </pic:pic>
              </a:graphicData>
            </a:graphic>
          </wp:inline>
        </w:drawing>
      </w:r>
    </w:p>
    <w:p/>
    <w:p>
      <w:r>
        <w:rPr>
          <w:b/>
        </w:rPr>
        <w:t>Experiment 3 (lr=0.9 - Exploded)</w:t>
      </w:r>
    </w:p>
    <w:p>
      <w:pPr>
        <w:jc w:val="center"/>
      </w:pPr>
      <w:r>
        <w:drawing>
          <wp:inline xmlns:a="http://schemas.openxmlformats.org/drawingml/2006/main" xmlns:pic="http://schemas.openxmlformats.org/drawingml/2006/picture">
            <wp:extent cx="4572000" cy="2286000"/>
            <wp:docPr id="6" name="Picture 6"/>
            <wp:cNvGraphicFramePr>
              <a:graphicFrameLocks noChangeAspect="1"/>
            </wp:cNvGraphicFramePr>
            <a:graphic>
              <a:graphicData uri="http://schemas.openxmlformats.org/drawingml/2006/picture">
                <pic:pic>
                  <pic:nvPicPr>
                    <pic:cNvPr id="0" name="loss_curve.png"/>
                    <pic:cNvPicPr/>
                  </pic:nvPicPr>
                  <pic:blipFill>
                    <a:blip r:embed="rId14"/>
                    <a:stretch>
                      <a:fillRect/>
                    </a:stretch>
                  </pic:blipFill>
                  <pic:spPr>
                    <a:xfrm>
                      <a:off x="0" y="0"/>
                      <a:ext cx="4572000" cy="2286000"/>
                    </a:xfrm>
                    <a:prstGeom prst="rect"/>
                  </pic:spPr>
                </pic:pic>
              </a:graphicData>
            </a:graphic>
          </wp:inline>
        </w:drawing>
      </w:r>
    </w:p>
    <w:p/>
    <w:p>
      <w:pPr>
        <w:jc w:val="center"/>
      </w:pPr>
      <w:r>
        <w:drawing>
          <wp:inline xmlns:a="http://schemas.openxmlformats.org/drawingml/2006/main" xmlns:pic="http://schemas.openxmlformats.org/drawingml/2006/picture">
            <wp:extent cx="4572000" cy="2286000"/>
            <wp:docPr id="7" name="Picture 7"/>
            <wp:cNvGraphicFramePr>
              <a:graphicFrameLocks noChangeAspect="1"/>
            </wp:cNvGraphicFramePr>
            <a:graphic>
              <a:graphicData uri="http://schemas.openxmlformats.org/drawingml/2006/picture">
                <pic:pic>
                  <pic:nvPicPr>
                    <pic:cNvPr id="0" name="r2_curve.png"/>
                    <pic:cNvPicPr/>
                  </pic:nvPicPr>
                  <pic:blipFill>
                    <a:blip r:embed="rId15"/>
                    <a:stretch>
                      <a:fillRect/>
                    </a:stretch>
                  </pic:blipFill>
                  <pic:spPr>
                    <a:xfrm>
                      <a:off x="0" y="0"/>
                      <a:ext cx="4572000" cy="2286000"/>
                    </a:xfrm>
                    <a:prstGeom prst="rect"/>
                  </pic:spPr>
                </pic:pic>
              </a:graphicData>
            </a:graphic>
          </wp:inline>
        </w:drawing>
      </w:r>
    </w:p>
    <w:p/>
    <w:p>
      <w:r>
        <w:rPr>
          <w:b/>
        </w:rPr>
        <w:t>Experiment 6 (Zeros Init - Failed)</w:t>
      </w:r>
    </w:p>
    <w:p>
      <w:pPr>
        <w:jc w:val="center"/>
      </w:pPr>
      <w:r>
        <w:drawing>
          <wp:inline xmlns:a="http://schemas.openxmlformats.org/drawingml/2006/main" xmlns:pic="http://schemas.openxmlformats.org/drawingml/2006/picture">
            <wp:extent cx="4572000" cy="2286000"/>
            <wp:docPr id="8" name="Picture 8"/>
            <wp:cNvGraphicFramePr>
              <a:graphicFrameLocks noChangeAspect="1"/>
            </wp:cNvGraphicFramePr>
            <a:graphic>
              <a:graphicData uri="http://schemas.openxmlformats.org/drawingml/2006/picture">
                <pic:pic>
                  <pic:nvPicPr>
                    <pic:cNvPr id="0" name="loss_curve.png"/>
                    <pic:cNvPicPr/>
                  </pic:nvPicPr>
                  <pic:blipFill>
                    <a:blip r:embed="rId16"/>
                    <a:stretch>
                      <a:fillRect/>
                    </a:stretch>
                  </pic:blipFill>
                  <pic:spPr>
                    <a:xfrm>
                      <a:off x="0" y="0"/>
                      <a:ext cx="4572000" cy="2286000"/>
                    </a:xfrm>
                    <a:prstGeom prst="rect"/>
                  </pic:spPr>
                </pic:pic>
              </a:graphicData>
            </a:graphic>
          </wp:inline>
        </w:drawing>
      </w:r>
    </w:p>
    <w:p/>
    <w:p>
      <w:pPr>
        <w:jc w:val="center"/>
      </w:pPr>
      <w:r>
        <w:drawing>
          <wp:inline xmlns:a="http://schemas.openxmlformats.org/drawingml/2006/main" xmlns:pic="http://schemas.openxmlformats.org/drawingml/2006/picture">
            <wp:extent cx="4572000" cy="2286000"/>
            <wp:docPr id="9" name="Picture 9"/>
            <wp:cNvGraphicFramePr>
              <a:graphicFrameLocks noChangeAspect="1"/>
            </wp:cNvGraphicFramePr>
            <a:graphic>
              <a:graphicData uri="http://schemas.openxmlformats.org/drawingml/2006/picture">
                <pic:pic>
                  <pic:nvPicPr>
                    <pic:cNvPr id="0" name="r2_curve.png"/>
                    <pic:cNvPicPr/>
                  </pic:nvPicPr>
                  <pic:blipFill>
                    <a:blip r:embed="rId17"/>
                    <a:stretch>
                      <a:fillRect/>
                    </a:stretch>
                  </pic:blipFill>
                  <pic:spPr>
                    <a:xfrm>
                      <a:off x="0" y="0"/>
                      <a:ext cx="4572000" cy="2286000"/>
                    </a:xfrm>
                    <a:prstGeom prst="rect"/>
                  </pic:spPr>
                </pic:pic>
              </a:graphicData>
            </a:graphic>
          </wp:inline>
        </w:drawing>
      </w:r>
    </w:p>
    <w:p/>
    <w:p>
      <w:r>
        <w:rPr>
          <w:b/>
        </w:rPr>
        <w:t>Experiment 9 (No Normalization - Failed)</w:t>
      </w:r>
    </w:p>
    <w:p>
      <w:pPr>
        <w:jc w:val="center"/>
      </w:pPr>
      <w:r>
        <w:drawing>
          <wp:inline xmlns:a="http://schemas.openxmlformats.org/drawingml/2006/main" xmlns:pic="http://schemas.openxmlformats.org/drawingml/2006/picture">
            <wp:extent cx="4572000" cy="2286000"/>
            <wp:docPr id="10" name="Picture 10"/>
            <wp:cNvGraphicFramePr>
              <a:graphicFrameLocks noChangeAspect="1"/>
            </wp:cNvGraphicFramePr>
            <a:graphic>
              <a:graphicData uri="http://schemas.openxmlformats.org/drawingml/2006/picture">
                <pic:pic>
                  <pic:nvPicPr>
                    <pic:cNvPr id="0" name="loss_curve.png"/>
                    <pic:cNvPicPr/>
                  </pic:nvPicPr>
                  <pic:blipFill>
                    <a:blip r:embed="rId18"/>
                    <a:stretch>
                      <a:fillRect/>
                    </a:stretch>
                  </pic:blipFill>
                  <pic:spPr>
                    <a:xfrm>
                      <a:off x="0" y="0"/>
                      <a:ext cx="4572000" cy="2286000"/>
                    </a:xfrm>
                    <a:prstGeom prst="rect"/>
                  </pic:spPr>
                </pic:pic>
              </a:graphicData>
            </a:graphic>
          </wp:inline>
        </w:drawing>
      </w:r>
    </w:p>
    <w:p/>
    <w:p>
      <w:pPr>
        <w:jc w:val="center"/>
      </w:pPr>
      <w:r>
        <w:drawing>
          <wp:inline xmlns:a="http://schemas.openxmlformats.org/drawingml/2006/main" xmlns:pic="http://schemas.openxmlformats.org/drawingml/2006/picture">
            <wp:extent cx="4572000" cy="2286000"/>
            <wp:docPr id="11" name="Picture 11"/>
            <wp:cNvGraphicFramePr>
              <a:graphicFrameLocks noChangeAspect="1"/>
            </wp:cNvGraphicFramePr>
            <a:graphic>
              <a:graphicData uri="http://schemas.openxmlformats.org/drawingml/2006/picture">
                <pic:pic>
                  <pic:nvPicPr>
                    <pic:cNvPr id="0" name="r2_curve.png"/>
                    <pic:cNvPicPr/>
                  </pic:nvPicPr>
                  <pic:blipFill>
                    <a:blip r:embed="rId19"/>
                    <a:stretch>
                      <a:fillRect/>
                    </a:stretch>
                  </pic:blipFill>
                  <pic:spPr>
                    <a:xfrm>
                      <a:off x="0" y="0"/>
                      <a:ext cx="4572000" cy="2286000"/>
                    </a:xfrm>
                    <a:prstGeom prst="rect"/>
                  </pic:spPr>
                </pic:pic>
              </a:graphicData>
            </a:graphic>
          </wp:inline>
        </w:drawing>
      </w:r>
    </w:p>
    <w:p/>
    <w:p>
      <w:r>
        <w:br w:type="page"/>
      </w:r>
    </w:p>
    <w:p>
      <w:pPr>
        <w:pStyle w:val="Heading2"/>
      </w:pPr>
      <w:r>
        <w:t>2.6 Analysis</w:t>
      </w:r>
    </w:p>
    <w:p>
      <w:r>
        <w:rPr>
          <w:b/>
        </w:rPr>
        <w:t xml:space="preserve">Best Configuration: </w:t>
      </w:r>
      <w:r>
        <w:t>Experiment 4 (hidden=8, He init, lr=0.01, 150 epochs, normalized) achieved Test R² = 0.6214. More epochs helped slightly.</w:t>
      </w:r>
    </w:p>
    <w:p>
      <w:r>
        <w:rPr>
          <w:b/>
        </w:rPr>
        <w:t xml:space="preserve">Learning Rate: </w:t>
      </w:r>
      <w:r>
        <w:t>lr=0.01 worked well. lr=1e-05 was too slow to converge in 100 epochs (Test R² = -0.30). lr=0.9 caused numerical overflow (NaN values) as gradients exploded.</w:t>
      </w:r>
    </w:p>
    <w:p>
      <w:r>
        <w:rPr>
          <w:b/>
        </w:rPr>
        <w:t xml:space="preserve">Weight Initialization: </w:t>
      </w:r>
      <w:r>
        <w:t>He initialization performed best. Random init worked but slower (R² = 0.36). Zeros initialization completely failed (R² = -0.002) because all neurons learn the same thing when starting from zero - this is the symmetry breaking problem.</w:t>
      </w:r>
    </w:p>
    <w:p>
      <w:r>
        <w:rPr>
          <w:b/>
        </w:rPr>
        <w:t xml:space="preserve">Hidden Layer Size: </w:t>
      </w:r>
      <w:r>
        <w:t>8 hidden neurons (R² = 0.62) outperformed 2 neurons (R² = 0.59). More neurons allow the model to learn more complex patterns.</w:t>
      </w:r>
    </w:p>
    <w:p>
      <w:r>
        <w:rPr>
          <w:b/>
        </w:rPr>
        <w:t xml:space="preserve">Normalization: </w:t>
      </w:r>
      <w:r>
        <w:t>Without normalization, the model completely failed (R² near 0 or negative). This is because features have very different scales (e.g., Population in thousands vs Latitude around 35). Normalization brings all features to the same scale so gradients are balanced.</w:t>
      </w:r>
    </w:p>
    <w:p>
      <w:r>
        <w:br w:type="page"/>
      </w:r>
    </w:p>
    <w:p>
      <w:pPr>
        <w:pStyle w:val="Heading1"/>
      </w:pPr>
      <w:r>
        <w:t>3. Task 2: Logistic Regression (Titanic)</w:t>
      </w:r>
    </w:p>
    <w:p>
      <w:pPr>
        <w:pStyle w:val="Heading2"/>
      </w:pPr>
      <w:r>
        <w:t>3.1 Dataset Description</w:t>
      </w:r>
    </w:p>
    <w:p>
      <w:r>
        <w:t>The Titanic dataset contains 891 training samples and 418 test samples. The goal is to predict whether a passenger survived (1) or died (0). After preprocessing, 9 features are used: Pclass, Sex, Age, SibSp, Parch, Fare, Embarked_C, Embarked_Q, Embarked_S. The dataset is imbalanced: 549 died (61.6%) vs 342 survived (38.4%).</w:t>
      </w:r>
    </w:p>
    <w:p>
      <w:pPr>
        <w:pStyle w:val="Heading2"/>
      </w:pPr>
      <w:r>
        <w:t>3.2 Data Preprocessing</w:t>
      </w:r>
    </w:p>
    <w:p>
      <w:pPr>
        <w:pStyle w:val="ListBullet"/>
      </w:pPr>
      <w:r>
        <w:t>Dropped columns: PassengerId, Name, Ticket, Cabin (ID, text, or too many missing values)</w:t>
      </w:r>
    </w:p>
    <w:p>
      <w:pPr>
        <w:pStyle w:val="ListBullet"/>
      </w:pPr>
      <w:r>
        <w:t>Missing Age values (177 rows) filled with median</w:t>
      </w:r>
    </w:p>
    <w:p>
      <w:pPr>
        <w:pStyle w:val="ListBullet"/>
      </w:pPr>
      <w:r>
        <w:t>Missing Embarked values (2 rows) filled with mode</w:t>
      </w:r>
    </w:p>
    <w:p>
      <w:pPr>
        <w:pStyle w:val="ListBullet"/>
      </w:pPr>
      <w:r>
        <w:t>Missing Fare values (1 row in test) filled with median</w:t>
      </w:r>
    </w:p>
    <w:p>
      <w:pPr>
        <w:pStyle w:val="ListBullet"/>
      </w:pPr>
      <w:r>
        <w:t>Sex converted to numeric: male=0, female=1</w:t>
      </w:r>
    </w:p>
    <w:p>
      <w:pPr>
        <w:pStyle w:val="ListBullet"/>
      </w:pPr>
      <w:r>
        <w:t>Embarked one-hot encoded into 3 binary columns (C, Q, S)</w:t>
      </w:r>
    </w:p>
    <w:p>
      <w:pPr>
        <w:pStyle w:val="ListBullet"/>
      </w:pPr>
      <w:r>
        <w:t>Z-score normalization applied with clipping to [-5, 5]</w:t>
      </w:r>
    </w:p>
    <w:p>
      <w:pPr>
        <w:pStyle w:val="ListBullet"/>
      </w:pPr>
      <w:r>
        <w:t>Data split into 85% train and 15% validation</w:t>
      </w:r>
    </w:p>
    <w:p>
      <w:pPr>
        <w:pStyle w:val="Heading2"/>
      </w:pPr>
      <w:r>
        <w:t>3.3 Model Architecture</w:t>
      </w:r>
    </w:p>
    <w:p>
      <w:r>
        <w:t>The model is a single-layer logistic regression: Input(9) -&gt; Output(1). Sigmoid activation is used to output a probability between 0 and 1. Binary Cross-Entropy is used as the loss function. If the predicted probability is &gt;= 0.5, the passenger is classified as survived (1), otherwise died (0).</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Details</w:t>
            </w:r>
          </w:p>
        </w:tc>
      </w:tr>
      <w:tr>
        <w:tc>
          <w:tcPr>
            <w:tcW w:type="dxa" w:w="4320"/>
          </w:tcPr>
          <w:p>
            <w:r>
              <w:t>Input Layer</w:t>
            </w:r>
          </w:p>
        </w:tc>
        <w:tc>
          <w:tcPr>
            <w:tcW w:type="dxa" w:w="4320"/>
          </w:tcPr>
          <w:p>
            <w:r>
              <w:t>9 features</w:t>
            </w:r>
          </w:p>
        </w:tc>
      </w:tr>
      <w:tr>
        <w:tc>
          <w:tcPr>
            <w:tcW w:type="dxa" w:w="4320"/>
          </w:tcPr>
          <w:p>
            <w:r>
              <w:t>Output Layer</w:t>
            </w:r>
          </w:p>
        </w:tc>
        <w:tc>
          <w:tcPr>
            <w:tcW w:type="dxa" w:w="4320"/>
          </w:tcPr>
          <w:p>
            <w:r>
              <w:t>1 neuron, Sigmoid activation</w:t>
            </w:r>
          </w:p>
        </w:tc>
      </w:tr>
      <w:tr>
        <w:tc>
          <w:tcPr>
            <w:tcW w:type="dxa" w:w="4320"/>
          </w:tcPr>
          <w:p>
            <w:r>
              <w:t>Loss Function</w:t>
            </w:r>
          </w:p>
        </w:tc>
        <w:tc>
          <w:tcPr>
            <w:tcW w:type="dxa" w:w="4320"/>
          </w:tcPr>
          <w:p>
            <w:r>
              <w:t>Binary Cross-Entropy</w:t>
            </w:r>
          </w:p>
        </w:tc>
      </w:tr>
      <w:tr>
        <w:tc>
          <w:tcPr>
            <w:tcW w:type="dxa" w:w="4320"/>
          </w:tcPr>
          <w:p>
            <w:r>
              <w:t>Optimizer</w:t>
            </w:r>
          </w:p>
        </w:tc>
        <w:tc>
          <w:tcPr>
            <w:tcW w:type="dxa" w:w="4320"/>
          </w:tcPr>
          <w:p>
            <w:r>
              <w:t>SGD (mini-batch, batch_size=32)</w:t>
            </w:r>
          </w:p>
        </w:tc>
      </w:tr>
      <w:tr>
        <w:tc>
          <w:tcPr>
            <w:tcW w:type="dxa" w:w="4320"/>
          </w:tcPr>
          <w:p>
            <w:r>
              <w:t>Decision Threshold</w:t>
            </w:r>
          </w:p>
        </w:tc>
        <w:tc>
          <w:tcPr>
            <w:tcW w:type="dxa" w:w="4320"/>
          </w:tcPr>
          <w:p>
            <w:r>
              <w:t>0.5</w:t>
            </w:r>
          </w:p>
        </w:tc>
      </w:tr>
      <w:tr>
        <w:tc>
          <w:tcPr>
            <w:tcW w:type="dxa" w:w="4320"/>
          </w:tcPr>
          <w:p>
            <w:r>
              <w:t>Initialization</w:t>
            </w:r>
          </w:p>
        </w:tc>
        <w:tc>
          <w:tcPr>
            <w:tcW w:type="dxa" w:w="4320"/>
          </w:tcPr>
          <w:p>
            <w:r>
              <w:t>He / Random / Zeros</w:t>
            </w:r>
          </w:p>
        </w:tc>
      </w:tr>
    </w:tbl>
    <w:p>
      <w:pPr>
        <w:pStyle w:val="Heading2"/>
      </w:pPr>
      <w:r>
        <w:t>3.4 Single Run Results</w:t>
      </w:r>
    </w:p>
    <w:p>
      <w:r>
        <w:t>The model was trained with: init=He, lr=0.1, epochs=100.</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Train Accuracy (final)</w:t>
            </w:r>
          </w:p>
        </w:tc>
        <w:tc>
          <w:tcPr>
            <w:tcW w:type="dxa" w:w="4320"/>
          </w:tcPr>
          <w:p>
            <w:r>
              <w:t>79.4%</w:t>
            </w:r>
          </w:p>
        </w:tc>
      </w:tr>
      <w:tr>
        <w:tc>
          <w:tcPr>
            <w:tcW w:type="dxa" w:w="4320"/>
          </w:tcPr>
          <w:p>
            <w:r>
              <w:t>Validation Accuracy (final)</w:t>
            </w:r>
          </w:p>
        </w:tc>
        <w:tc>
          <w:tcPr>
            <w:tcW w:type="dxa" w:w="4320"/>
          </w:tcPr>
          <w:p>
            <w:r>
              <w:t>79.1%</w:t>
            </w:r>
          </w:p>
        </w:tc>
      </w:tr>
      <w:tr>
        <w:tc>
          <w:tcPr>
            <w:tcW w:type="dxa" w:w="4320"/>
          </w:tcPr>
          <w:p>
            <w:r>
              <w:t>Test Loss</w:t>
            </w:r>
          </w:p>
        </w:tc>
        <w:tc>
          <w:tcPr>
            <w:tcW w:type="dxa" w:w="4320"/>
          </w:tcPr>
          <w:p>
            <w:r>
              <w:t>0.2903</w:t>
            </w:r>
          </w:p>
        </w:tc>
      </w:tr>
      <w:tr>
        <w:tc>
          <w:tcPr>
            <w:tcW w:type="dxa" w:w="4320"/>
          </w:tcPr>
          <w:p>
            <w:r>
              <w:t>Test Accuracy</w:t>
            </w:r>
          </w:p>
        </w:tc>
        <w:tc>
          <w:tcPr>
            <w:tcW w:type="dxa" w:w="4320"/>
          </w:tcPr>
          <w:p>
            <w:r>
              <w:t>90.4%</w:t>
            </w:r>
          </w:p>
        </w:tc>
      </w:tr>
      <w:tr>
        <w:tc>
          <w:tcPr>
            <w:tcW w:type="dxa" w:w="4320"/>
          </w:tcPr>
          <w:p>
            <w:r>
              <w:t>F1-Score (Died)</w:t>
            </w:r>
          </w:p>
        </w:tc>
        <w:tc>
          <w:tcPr>
            <w:tcW w:type="dxa" w:w="4320"/>
          </w:tcPr>
          <w:p>
            <w:r>
              <w:t>0.92</w:t>
            </w:r>
          </w:p>
        </w:tc>
      </w:tr>
      <w:tr>
        <w:tc>
          <w:tcPr>
            <w:tcW w:type="dxa" w:w="4320"/>
          </w:tcPr>
          <w:p>
            <w:r>
              <w:t>F1-Score (Survived)</w:t>
            </w:r>
          </w:p>
        </w:tc>
        <w:tc>
          <w:tcPr>
            <w:tcW w:type="dxa" w:w="4320"/>
          </w:tcPr>
          <w:p>
            <w:r>
              <w:t>0.87</w:t>
            </w:r>
          </w:p>
        </w:tc>
      </w:tr>
    </w:tbl>
    <w:p/>
    <w:p>
      <w:pPr>
        <w:jc w:val="center"/>
      </w:pPr>
      <w:r>
        <w:drawing>
          <wp:inline xmlns:a="http://schemas.openxmlformats.org/drawingml/2006/main" xmlns:pic="http://schemas.openxmlformats.org/drawingml/2006/picture">
            <wp:extent cx="5029200" cy="3771900"/>
            <wp:docPr id="12" name="Picture 12"/>
            <wp:cNvGraphicFramePr>
              <a:graphicFrameLocks noChangeAspect="1"/>
            </wp:cNvGraphicFramePr>
            <a:graphic>
              <a:graphicData uri="http://schemas.openxmlformats.org/drawingml/2006/picture">
                <pic:pic>
                  <pic:nvPicPr>
                    <pic:cNvPr id="0" name="loss_plot.png"/>
                    <pic:cNvPicPr/>
                  </pic:nvPicPr>
                  <pic:blipFill>
                    <a:blip r:embed="rId20"/>
                    <a:stretch>
                      <a:fillRect/>
                    </a:stretch>
                  </pic:blipFill>
                  <pic:spPr>
                    <a:xfrm>
                      <a:off x="0" y="0"/>
                      <a:ext cx="5029200" cy="3771900"/>
                    </a:xfrm>
                    <a:prstGeom prst="rect"/>
                  </pic:spPr>
                </pic:pic>
              </a:graphicData>
            </a:graphic>
          </wp:inline>
        </w:drawing>
      </w:r>
    </w:p>
    <w:p/>
    <w:p>
      <w:pPr>
        <w:jc w:val="center"/>
      </w:pPr>
      <w:r>
        <w:drawing>
          <wp:inline xmlns:a="http://schemas.openxmlformats.org/drawingml/2006/main" xmlns:pic="http://schemas.openxmlformats.org/drawingml/2006/picture">
            <wp:extent cx="5029200" cy="3771900"/>
            <wp:docPr id="13" name="Picture 13"/>
            <wp:cNvGraphicFramePr>
              <a:graphicFrameLocks noChangeAspect="1"/>
            </wp:cNvGraphicFramePr>
            <a:graphic>
              <a:graphicData uri="http://schemas.openxmlformats.org/drawingml/2006/picture">
                <pic:pic>
                  <pic:nvPicPr>
                    <pic:cNvPr id="0" name="accuracy_plot.png"/>
                    <pic:cNvPicPr/>
                  </pic:nvPicPr>
                  <pic:blipFill>
                    <a:blip r:embed="rId21"/>
                    <a:stretch>
                      <a:fillRect/>
                    </a:stretch>
                  </pic:blipFill>
                  <pic:spPr>
                    <a:xfrm>
                      <a:off x="0" y="0"/>
                      <a:ext cx="5029200" cy="3771900"/>
                    </a:xfrm>
                    <a:prstGeom prst="rect"/>
                  </pic:spPr>
                </pic:pic>
              </a:graphicData>
            </a:graphic>
          </wp:inline>
        </w:drawing>
      </w:r>
    </w:p>
    <w:p/>
    <w:p>
      <w:pPr>
        <w:jc w:val="center"/>
      </w:pPr>
      <w:r>
        <w:drawing>
          <wp:inline xmlns:a="http://schemas.openxmlformats.org/drawingml/2006/main" xmlns:pic="http://schemas.openxmlformats.org/drawingml/2006/picture">
            <wp:extent cx="5029200" cy="3771900"/>
            <wp:docPr id="14" name="Picture 14"/>
            <wp:cNvGraphicFramePr>
              <a:graphicFrameLocks noChangeAspect="1"/>
            </wp:cNvGraphicFramePr>
            <a:graphic>
              <a:graphicData uri="http://schemas.openxmlformats.org/drawingml/2006/picture">
                <pic:pic>
                  <pic:nvPicPr>
                    <pic:cNvPr id="0" name="confusion_matrix.png"/>
                    <pic:cNvPicPr/>
                  </pic:nvPicPr>
                  <pic:blipFill>
                    <a:blip r:embed="rId22"/>
                    <a:stretch>
                      <a:fillRect/>
                    </a:stretch>
                  </pic:blipFill>
                  <pic:spPr>
                    <a:xfrm>
                      <a:off x="0" y="0"/>
                      <a:ext cx="5029200" cy="3771900"/>
                    </a:xfrm>
                    <a:prstGeom prst="rect"/>
                  </pic:spPr>
                </pic:pic>
              </a:graphicData>
            </a:graphic>
          </wp:inline>
        </w:drawing>
      </w:r>
    </w:p>
    <w:p/>
    <w:p>
      <w:r>
        <w:br w:type="page"/>
      </w:r>
    </w:p>
    <w:p>
      <w:pPr>
        <w:pStyle w:val="Heading2"/>
      </w:pPr>
      <w:r>
        <w:t>3.5 Experiment Results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w:t>
            </w:r>
          </w:p>
        </w:tc>
        <w:tc>
          <w:tcPr>
            <w:tcW w:type="dxa" w:w="1080"/>
          </w:tcPr>
          <w:p>
            <w:r>
              <w:rPr>
                <w:b/>
              </w:rPr>
              <w:t>LR</w:t>
            </w:r>
          </w:p>
        </w:tc>
        <w:tc>
          <w:tcPr>
            <w:tcW w:type="dxa" w:w="1080"/>
          </w:tcPr>
          <w:p>
            <w:r>
              <w:rPr>
                <w:b/>
              </w:rPr>
              <w:t>Epochs</w:t>
            </w:r>
          </w:p>
        </w:tc>
        <w:tc>
          <w:tcPr>
            <w:tcW w:type="dxa" w:w="1080"/>
          </w:tcPr>
          <w:p>
            <w:r>
              <w:rPr>
                <w:b/>
              </w:rPr>
              <w:t>Init</w:t>
            </w:r>
          </w:p>
        </w:tc>
        <w:tc>
          <w:tcPr>
            <w:tcW w:type="dxa" w:w="1080"/>
          </w:tcPr>
          <w:p>
            <w:r>
              <w:rPr>
                <w:b/>
              </w:rPr>
              <w:t>Test Loss</w:t>
            </w:r>
          </w:p>
        </w:tc>
        <w:tc>
          <w:tcPr>
            <w:tcW w:type="dxa" w:w="1080"/>
          </w:tcPr>
          <w:p>
            <w:r>
              <w:rPr>
                <w:b/>
              </w:rPr>
              <w:t>Test Acc</w:t>
            </w:r>
          </w:p>
        </w:tc>
        <w:tc>
          <w:tcPr>
            <w:tcW w:type="dxa" w:w="1080"/>
          </w:tcPr>
          <w:p>
            <w:r>
              <w:rPr>
                <w:b/>
              </w:rPr>
              <w:t>F1 (Died)</w:t>
            </w:r>
          </w:p>
        </w:tc>
        <w:tc>
          <w:tcPr>
            <w:tcW w:type="dxa" w:w="1080"/>
          </w:tcPr>
          <w:p>
            <w:r>
              <w:rPr>
                <w:b/>
              </w:rPr>
              <w:t>F1 (Surv)</w:t>
            </w:r>
          </w:p>
        </w:tc>
      </w:tr>
      <w:tr>
        <w:tc>
          <w:tcPr>
            <w:tcW w:type="dxa" w:w="1080"/>
          </w:tcPr>
          <w:p>
            <w:r>
              <w:t>1</w:t>
            </w:r>
          </w:p>
        </w:tc>
        <w:tc>
          <w:tcPr>
            <w:tcW w:type="dxa" w:w="1080"/>
          </w:tcPr>
          <w:p>
            <w:r>
              <w:t>0.1</w:t>
            </w:r>
          </w:p>
        </w:tc>
        <w:tc>
          <w:tcPr>
            <w:tcW w:type="dxa" w:w="1080"/>
          </w:tcPr>
          <w:p>
            <w:r>
              <w:t>100</w:t>
            </w:r>
          </w:p>
        </w:tc>
        <w:tc>
          <w:tcPr>
            <w:tcW w:type="dxa" w:w="1080"/>
          </w:tcPr>
          <w:p>
            <w:r>
              <w:t>He</w:t>
            </w:r>
          </w:p>
        </w:tc>
        <w:tc>
          <w:tcPr>
            <w:tcW w:type="dxa" w:w="1080"/>
          </w:tcPr>
          <w:p>
            <w:r>
              <w:t>0.2718</w:t>
            </w:r>
          </w:p>
        </w:tc>
        <w:tc>
          <w:tcPr>
            <w:tcW w:type="dxa" w:w="1080"/>
          </w:tcPr>
          <w:p>
            <w:r>
              <w:t>92.1%</w:t>
            </w:r>
          </w:p>
        </w:tc>
        <w:tc>
          <w:tcPr>
            <w:tcW w:type="dxa" w:w="1080"/>
          </w:tcPr>
          <w:p>
            <w:r>
              <w:t>0.94</w:t>
            </w:r>
          </w:p>
        </w:tc>
        <w:tc>
          <w:tcPr>
            <w:tcW w:type="dxa" w:w="1080"/>
          </w:tcPr>
          <w:p>
            <w:r>
              <w:t>0.90</w:t>
            </w:r>
          </w:p>
        </w:tc>
      </w:tr>
      <w:tr>
        <w:tc>
          <w:tcPr>
            <w:tcW w:type="dxa" w:w="1080"/>
          </w:tcPr>
          <w:p>
            <w:r>
              <w:t>2</w:t>
            </w:r>
          </w:p>
        </w:tc>
        <w:tc>
          <w:tcPr>
            <w:tcW w:type="dxa" w:w="1080"/>
          </w:tcPr>
          <w:p>
            <w:r>
              <w:t>0.01</w:t>
            </w:r>
          </w:p>
        </w:tc>
        <w:tc>
          <w:tcPr>
            <w:tcW w:type="dxa" w:w="1080"/>
          </w:tcPr>
          <w:p>
            <w:r>
              <w:t>100</w:t>
            </w:r>
          </w:p>
        </w:tc>
        <w:tc>
          <w:tcPr>
            <w:tcW w:type="dxa" w:w="1080"/>
          </w:tcPr>
          <w:p>
            <w:r>
              <w:t>He</w:t>
            </w:r>
          </w:p>
        </w:tc>
        <w:tc>
          <w:tcPr>
            <w:tcW w:type="dxa" w:w="1080"/>
          </w:tcPr>
          <w:p>
            <w:r>
              <w:t>0.2737</w:t>
            </w:r>
          </w:p>
        </w:tc>
        <w:tc>
          <w:tcPr>
            <w:tcW w:type="dxa" w:w="1080"/>
          </w:tcPr>
          <w:p>
            <w:r>
              <w:t>94.7%</w:t>
            </w:r>
          </w:p>
        </w:tc>
        <w:tc>
          <w:tcPr>
            <w:tcW w:type="dxa" w:w="1080"/>
          </w:tcPr>
          <w:p>
            <w:r>
              <w:t>0.96</w:t>
            </w:r>
          </w:p>
        </w:tc>
        <w:tc>
          <w:tcPr>
            <w:tcW w:type="dxa" w:w="1080"/>
          </w:tcPr>
          <w:p>
            <w:r>
              <w:t>0.93</w:t>
            </w:r>
          </w:p>
        </w:tc>
      </w:tr>
      <w:tr>
        <w:tc>
          <w:tcPr>
            <w:tcW w:type="dxa" w:w="1080"/>
          </w:tcPr>
          <w:p>
            <w:r>
              <w:t>3</w:t>
            </w:r>
          </w:p>
        </w:tc>
        <w:tc>
          <w:tcPr>
            <w:tcW w:type="dxa" w:w="1080"/>
          </w:tcPr>
          <w:p>
            <w:r>
              <w:t>0.5</w:t>
            </w:r>
          </w:p>
        </w:tc>
        <w:tc>
          <w:tcPr>
            <w:tcW w:type="dxa" w:w="1080"/>
          </w:tcPr>
          <w:p>
            <w:r>
              <w:t>100</w:t>
            </w:r>
          </w:p>
        </w:tc>
        <w:tc>
          <w:tcPr>
            <w:tcW w:type="dxa" w:w="1080"/>
          </w:tcPr>
          <w:p>
            <w:r>
              <w:t>He</w:t>
            </w:r>
          </w:p>
        </w:tc>
        <w:tc>
          <w:tcPr>
            <w:tcW w:type="dxa" w:w="1080"/>
          </w:tcPr>
          <w:p>
            <w:r>
              <w:t>0.3080</w:t>
            </w:r>
          </w:p>
        </w:tc>
        <w:tc>
          <w:tcPr>
            <w:tcW w:type="dxa" w:w="1080"/>
          </w:tcPr>
          <w:p>
            <w:r>
              <w:t>89.0%</w:t>
            </w:r>
          </w:p>
        </w:tc>
        <w:tc>
          <w:tcPr>
            <w:tcW w:type="dxa" w:w="1080"/>
          </w:tcPr>
          <w:p>
            <w:r>
              <w:t>0.91</w:t>
            </w:r>
          </w:p>
        </w:tc>
        <w:tc>
          <w:tcPr>
            <w:tcW w:type="dxa" w:w="1080"/>
          </w:tcPr>
          <w:p>
            <w:r>
              <w:t>0.86</w:t>
            </w:r>
          </w:p>
        </w:tc>
      </w:tr>
      <w:tr>
        <w:tc>
          <w:tcPr>
            <w:tcW w:type="dxa" w:w="1080"/>
          </w:tcPr>
          <w:p>
            <w:r>
              <w:t>4</w:t>
            </w:r>
          </w:p>
        </w:tc>
        <w:tc>
          <w:tcPr>
            <w:tcW w:type="dxa" w:w="1080"/>
          </w:tcPr>
          <w:p>
            <w:r>
              <w:t>0.001</w:t>
            </w:r>
          </w:p>
        </w:tc>
        <w:tc>
          <w:tcPr>
            <w:tcW w:type="dxa" w:w="1080"/>
          </w:tcPr>
          <w:p>
            <w:r>
              <w:t>100</w:t>
            </w:r>
          </w:p>
        </w:tc>
        <w:tc>
          <w:tcPr>
            <w:tcW w:type="dxa" w:w="1080"/>
          </w:tcPr>
          <w:p>
            <w:r>
              <w:t>He</w:t>
            </w:r>
          </w:p>
        </w:tc>
        <w:tc>
          <w:tcPr>
            <w:tcW w:type="dxa" w:w="1080"/>
          </w:tcPr>
          <w:p>
            <w:r>
              <w:t>0.4668</w:t>
            </w:r>
          </w:p>
        </w:tc>
        <w:tc>
          <w:tcPr>
            <w:tcW w:type="dxa" w:w="1080"/>
          </w:tcPr>
          <w:p>
            <w:r>
              <w:t>79.7%</w:t>
            </w:r>
          </w:p>
        </w:tc>
        <w:tc>
          <w:tcPr>
            <w:tcW w:type="dxa" w:w="1080"/>
          </w:tcPr>
          <w:p>
            <w:r>
              <w:t>0.81</w:t>
            </w:r>
          </w:p>
        </w:tc>
        <w:tc>
          <w:tcPr>
            <w:tcW w:type="dxa" w:w="1080"/>
          </w:tcPr>
          <w:p>
            <w:r>
              <w:t>0.78</w:t>
            </w:r>
          </w:p>
        </w:tc>
      </w:tr>
      <w:tr>
        <w:tc>
          <w:tcPr>
            <w:tcW w:type="dxa" w:w="1080"/>
          </w:tcPr>
          <w:p>
            <w:r>
              <w:t>5</w:t>
            </w:r>
          </w:p>
        </w:tc>
        <w:tc>
          <w:tcPr>
            <w:tcW w:type="dxa" w:w="1080"/>
          </w:tcPr>
          <w:p>
            <w:r>
              <w:t>0.1</w:t>
            </w:r>
          </w:p>
        </w:tc>
        <w:tc>
          <w:tcPr>
            <w:tcW w:type="dxa" w:w="1080"/>
          </w:tcPr>
          <w:p>
            <w:r>
              <w:t>200</w:t>
            </w:r>
          </w:p>
        </w:tc>
        <w:tc>
          <w:tcPr>
            <w:tcW w:type="dxa" w:w="1080"/>
          </w:tcPr>
          <w:p>
            <w:r>
              <w:t>He</w:t>
            </w:r>
          </w:p>
        </w:tc>
        <w:tc>
          <w:tcPr>
            <w:tcW w:type="dxa" w:w="1080"/>
          </w:tcPr>
          <w:p>
            <w:r>
              <w:t>0.2716</w:t>
            </w:r>
          </w:p>
        </w:tc>
        <w:tc>
          <w:tcPr>
            <w:tcW w:type="dxa" w:w="1080"/>
          </w:tcPr>
          <w:p>
            <w:r>
              <w:t>92.6%</w:t>
            </w:r>
          </w:p>
        </w:tc>
        <w:tc>
          <w:tcPr>
            <w:tcW w:type="dxa" w:w="1080"/>
          </w:tcPr>
          <w:p>
            <w:r>
              <w:t>0.94</w:t>
            </w:r>
          </w:p>
        </w:tc>
        <w:tc>
          <w:tcPr>
            <w:tcW w:type="dxa" w:w="1080"/>
          </w:tcPr>
          <w:p>
            <w:r>
              <w:t>0.90</w:t>
            </w:r>
          </w:p>
        </w:tc>
      </w:tr>
      <w:tr>
        <w:tc>
          <w:tcPr>
            <w:tcW w:type="dxa" w:w="1080"/>
          </w:tcPr>
          <w:p>
            <w:r>
              <w:t>6</w:t>
            </w:r>
          </w:p>
        </w:tc>
        <w:tc>
          <w:tcPr>
            <w:tcW w:type="dxa" w:w="1080"/>
          </w:tcPr>
          <w:p>
            <w:r>
              <w:t>0.1</w:t>
            </w:r>
          </w:p>
        </w:tc>
        <w:tc>
          <w:tcPr>
            <w:tcW w:type="dxa" w:w="1080"/>
          </w:tcPr>
          <w:p>
            <w:r>
              <w:t>50</w:t>
            </w:r>
          </w:p>
        </w:tc>
        <w:tc>
          <w:tcPr>
            <w:tcW w:type="dxa" w:w="1080"/>
          </w:tcPr>
          <w:p>
            <w:r>
              <w:t>He</w:t>
            </w:r>
          </w:p>
        </w:tc>
        <w:tc>
          <w:tcPr>
            <w:tcW w:type="dxa" w:w="1080"/>
          </w:tcPr>
          <w:p>
            <w:r>
              <w:t>0.2695</w:t>
            </w:r>
          </w:p>
        </w:tc>
        <w:tc>
          <w:tcPr>
            <w:tcW w:type="dxa" w:w="1080"/>
          </w:tcPr>
          <w:p>
            <w:r>
              <w:t>92.8%</w:t>
            </w:r>
          </w:p>
        </w:tc>
        <w:tc>
          <w:tcPr>
            <w:tcW w:type="dxa" w:w="1080"/>
          </w:tcPr>
          <w:p>
            <w:r>
              <w:t>0.94</w:t>
            </w:r>
          </w:p>
        </w:tc>
        <w:tc>
          <w:tcPr>
            <w:tcW w:type="dxa" w:w="1080"/>
          </w:tcPr>
          <w:p>
            <w:r>
              <w:t>0.90</w:t>
            </w:r>
          </w:p>
        </w:tc>
      </w:tr>
      <w:tr>
        <w:tc>
          <w:tcPr>
            <w:tcW w:type="dxa" w:w="1080"/>
          </w:tcPr>
          <w:p>
            <w:r>
              <w:t>7</w:t>
            </w:r>
          </w:p>
        </w:tc>
        <w:tc>
          <w:tcPr>
            <w:tcW w:type="dxa" w:w="1080"/>
          </w:tcPr>
          <w:p>
            <w:r>
              <w:t>0.1</w:t>
            </w:r>
          </w:p>
        </w:tc>
        <w:tc>
          <w:tcPr>
            <w:tcW w:type="dxa" w:w="1080"/>
          </w:tcPr>
          <w:p>
            <w:r>
              <w:t>100</w:t>
            </w:r>
          </w:p>
        </w:tc>
        <w:tc>
          <w:tcPr>
            <w:tcW w:type="dxa" w:w="1080"/>
          </w:tcPr>
          <w:p>
            <w:r>
              <w:t>Random</w:t>
            </w:r>
          </w:p>
        </w:tc>
        <w:tc>
          <w:tcPr>
            <w:tcW w:type="dxa" w:w="1080"/>
          </w:tcPr>
          <w:p>
            <w:r>
              <w:t>0.2669</w:t>
            </w:r>
          </w:p>
        </w:tc>
        <w:tc>
          <w:tcPr>
            <w:tcW w:type="dxa" w:w="1080"/>
          </w:tcPr>
          <w:p>
            <w:r>
              <w:t>93.3%</w:t>
            </w:r>
          </w:p>
        </w:tc>
        <w:tc>
          <w:tcPr>
            <w:tcW w:type="dxa" w:w="1080"/>
          </w:tcPr>
          <w:p>
            <w:r>
              <w:t>0.95</w:t>
            </w:r>
          </w:p>
        </w:tc>
        <w:tc>
          <w:tcPr>
            <w:tcW w:type="dxa" w:w="1080"/>
          </w:tcPr>
          <w:p>
            <w:r>
              <w:t>0.91</w:t>
            </w:r>
          </w:p>
        </w:tc>
      </w:tr>
      <w:tr>
        <w:tc>
          <w:tcPr>
            <w:tcW w:type="dxa" w:w="1080"/>
          </w:tcPr>
          <w:p>
            <w:r>
              <w:t>8</w:t>
            </w:r>
          </w:p>
        </w:tc>
        <w:tc>
          <w:tcPr>
            <w:tcW w:type="dxa" w:w="1080"/>
          </w:tcPr>
          <w:p>
            <w:r>
              <w:t>0.1</w:t>
            </w:r>
          </w:p>
        </w:tc>
        <w:tc>
          <w:tcPr>
            <w:tcW w:type="dxa" w:w="1080"/>
          </w:tcPr>
          <w:p>
            <w:r>
              <w:t>100</w:t>
            </w:r>
          </w:p>
        </w:tc>
        <w:tc>
          <w:tcPr>
            <w:tcW w:type="dxa" w:w="1080"/>
          </w:tcPr>
          <w:p>
            <w:r>
              <w:t>Zeros</w:t>
            </w:r>
          </w:p>
        </w:tc>
        <w:tc>
          <w:tcPr>
            <w:tcW w:type="dxa" w:w="1080"/>
          </w:tcPr>
          <w:p>
            <w:r>
              <w:t>0.2691</w:t>
            </w:r>
          </w:p>
        </w:tc>
        <w:tc>
          <w:tcPr>
            <w:tcW w:type="dxa" w:w="1080"/>
          </w:tcPr>
          <w:p>
            <w:r>
              <w:t>92.6%</w:t>
            </w:r>
          </w:p>
        </w:tc>
        <w:tc>
          <w:tcPr>
            <w:tcW w:type="dxa" w:w="1080"/>
          </w:tcPr>
          <w:p>
            <w:r>
              <w:t>0.94</w:t>
            </w:r>
          </w:p>
        </w:tc>
        <w:tc>
          <w:tcPr>
            <w:tcW w:type="dxa" w:w="1080"/>
          </w:tcPr>
          <w:p>
            <w:r>
              <w:t>0.90</w:t>
            </w:r>
          </w:p>
        </w:tc>
      </w:tr>
      <w:tr>
        <w:tc>
          <w:tcPr>
            <w:tcW w:type="dxa" w:w="1080"/>
          </w:tcPr>
          <w:p>
            <w:r>
              <w:t>9</w:t>
            </w:r>
          </w:p>
        </w:tc>
        <w:tc>
          <w:tcPr>
            <w:tcW w:type="dxa" w:w="1080"/>
          </w:tcPr>
          <w:p>
            <w:r>
              <w:t>0.01</w:t>
            </w:r>
          </w:p>
        </w:tc>
        <w:tc>
          <w:tcPr>
            <w:tcW w:type="dxa" w:w="1080"/>
          </w:tcPr>
          <w:p>
            <w:r>
              <w:t>200</w:t>
            </w:r>
          </w:p>
        </w:tc>
        <w:tc>
          <w:tcPr>
            <w:tcW w:type="dxa" w:w="1080"/>
          </w:tcPr>
          <w:p>
            <w:r>
              <w:t>Random</w:t>
            </w:r>
          </w:p>
        </w:tc>
        <w:tc>
          <w:tcPr>
            <w:tcW w:type="dxa" w:w="1080"/>
          </w:tcPr>
          <w:p>
            <w:r>
              <w:t>0.2695</w:t>
            </w:r>
          </w:p>
        </w:tc>
        <w:tc>
          <w:tcPr>
            <w:tcW w:type="dxa" w:w="1080"/>
          </w:tcPr>
          <w:p>
            <w:r>
              <w:t>94.3%</w:t>
            </w:r>
          </w:p>
        </w:tc>
        <w:tc>
          <w:tcPr>
            <w:tcW w:type="dxa" w:w="1080"/>
          </w:tcPr>
          <w:p>
            <w:r>
              <w:t>0.95</w:t>
            </w:r>
          </w:p>
        </w:tc>
        <w:tc>
          <w:tcPr>
            <w:tcW w:type="dxa" w:w="1080"/>
          </w:tcPr>
          <w:p>
            <w:r>
              <w:t>0.92</w:t>
            </w:r>
          </w:p>
        </w:tc>
      </w:tr>
      <w:tr>
        <w:tc>
          <w:tcPr>
            <w:tcW w:type="dxa" w:w="1080"/>
          </w:tcPr>
          <w:p>
            <w:r>
              <w:t>10</w:t>
            </w:r>
          </w:p>
        </w:tc>
        <w:tc>
          <w:tcPr>
            <w:tcW w:type="dxa" w:w="1080"/>
          </w:tcPr>
          <w:p>
            <w:r>
              <w:t>0.5</w:t>
            </w:r>
          </w:p>
        </w:tc>
        <w:tc>
          <w:tcPr>
            <w:tcW w:type="dxa" w:w="1080"/>
          </w:tcPr>
          <w:p>
            <w:r>
              <w:t>100</w:t>
            </w:r>
          </w:p>
        </w:tc>
        <w:tc>
          <w:tcPr>
            <w:tcW w:type="dxa" w:w="1080"/>
          </w:tcPr>
          <w:p>
            <w:r>
              <w:t>Zeros</w:t>
            </w:r>
          </w:p>
        </w:tc>
        <w:tc>
          <w:tcPr>
            <w:tcW w:type="dxa" w:w="1080"/>
          </w:tcPr>
          <w:p>
            <w:r>
              <w:t>0.2714</w:t>
            </w:r>
          </w:p>
        </w:tc>
        <w:tc>
          <w:tcPr>
            <w:tcW w:type="dxa" w:w="1080"/>
          </w:tcPr>
          <w:p>
            <w:r>
              <w:t>93.8%</w:t>
            </w:r>
          </w:p>
        </w:tc>
        <w:tc>
          <w:tcPr>
            <w:tcW w:type="dxa" w:w="1080"/>
          </w:tcPr>
          <w:p>
            <w:r>
              <w:t>0.95</w:t>
            </w:r>
          </w:p>
        </w:tc>
        <w:tc>
          <w:tcPr>
            <w:tcW w:type="dxa" w:w="1080"/>
          </w:tcPr>
          <w:p>
            <w:r>
              <w:t>0.92</w:t>
            </w:r>
          </w:p>
        </w:tc>
      </w:tr>
    </w:tbl>
    <w:p/>
    <w:p>
      <w:r>
        <w:rPr>
          <w:b/>
        </w:rPr>
        <w:t>Experiment 2 (Best: lr=0.01, He, 100 epochs - 94.7%)</w:t>
      </w:r>
    </w:p>
    <w:p>
      <w:pPr>
        <w:jc w:val="center"/>
      </w:pPr>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loss_plot.png"/>
                    <pic:cNvPicPr/>
                  </pic:nvPicPr>
                  <pic:blipFill>
                    <a:blip r:embed="rId23"/>
                    <a:stretch>
                      <a:fillRect/>
                    </a:stretch>
                  </pic:blipFill>
                  <pic:spPr>
                    <a:xfrm>
                      <a:off x="0" y="0"/>
                      <a:ext cx="4572000" cy="3429000"/>
                    </a:xfrm>
                    <a:prstGeom prst="rect"/>
                  </pic:spPr>
                </pic:pic>
              </a:graphicData>
            </a:graphic>
          </wp:inline>
        </w:drawing>
      </w:r>
    </w:p>
    <w:p/>
    <w:p>
      <w:pPr>
        <w:jc w:val="center"/>
      </w:pPr>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accuracy_plot.png"/>
                    <pic:cNvPicPr/>
                  </pic:nvPicPr>
                  <pic:blipFill>
                    <a:blip r:embed="rId24"/>
                    <a:stretch>
                      <a:fillRect/>
                    </a:stretch>
                  </pic:blipFill>
                  <pic:spPr>
                    <a:xfrm>
                      <a:off x="0" y="0"/>
                      <a:ext cx="4572000" cy="3429000"/>
                    </a:xfrm>
                    <a:prstGeom prst="rect"/>
                  </pic:spPr>
                </pic:pic>
              </a:graphicData>
            </a:graphic>
          </wp:inline>
        </w:drawing>
      </w:r>
    </w:p>
    <w:p/>
    <w:p>
      <w:pPr>
        <w:jc w:val="center"/>
      </w:pPr>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confusion_matrix.png"/>
                    <pic:cNvPicPr/>
                  </pic:nvPicPr>
                  <pic:blipFill>
                    <a:blip r:embed="rId25"/>
                    <a:stretch>
                      <a:fillRect/>
                    </a:stretch>
                  </pic:blipFill>
                  <pic:spPr>
                    <a:xfrm>
                      <a:off x="0" y="0"/>
                      <a:ext cx="4572000" cy="3429000"/>
                    </a:xfrm>
                    <a:prstGeom prst="rect"/>
                  </pic:spPr>
                </pic:pic>
              </a:graphicData>
            </a:graphic>
          </wp:inline>
        </w:drawing>
      </w:r>
    </w:p>
    <w:p/>
    <w:p>
      <w:r>
        <w:rPr>
          <w:b/>
        </w:rPr>
        <w:t>Experiment 4 (lr=0.001 - Slow Learning - 79.7%)</w:t>
      </w:r>
    </w:p>
    <w:p>
      <w:pPr>
        <w:jc w:val="center"/>
      </w:pPr>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loss_plot.png"/>
                    <pic:cNvPicPr/>
                  </pic:nvPicPr>
                  <pic:blipFill>
                    <a:blip r:embed="rId26"/>
                    <a:stretch>
                      <a:fillRect/>
                    </a:stretch>
                  </pic:blipFill>
                  <pic:spPr>
                    <a:xfrm>
                      <a:off x="0" y="0"/>
                      <a:ext cx="4572000" cy="3429000"/>
                    </a:xfrm>
                    <a:prstGeom prst="rect"/>
                  </pic:spPr>
                </pic:pic>
              </a:graphicData>
            </a:graphic>
          </wp:inline>
        </w:drawing>
      </w:r>
    </w:p>
    <w:p/>
    <w:p>
      <w:pPr>
        <w:jc w:val="center"/>
      </w:pPr>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accuracy_plot.png"/>
                    <pic:cNvPicPr/>
                  </pic:nvPicPr>
                  <pic:blipFill>
                    <a:blip r:embed="rId27"/>
                    <a:stretch>
                      <a:fillRect/>
                    </a:stretch>
                  </pic:blipFill>
                  <pic:spPr>
                    <a:xfrm>
                      <a:off x="0" y="0"/>
                      <a:ext cx="4572000" cy="3429000"/>
                    </a:xfrm>
                    <a:prstGeom prst="rect"/>
                  </pic:spPr>
                </pic:pic>
              </a:graphicData>
            </a:graphic>
          </wp:inline>
        </w:drawing>
      </w:r>
    </w:p>
    <w:p/>
    <w:p>
      <w:pPr>
        <w:jc w:val="center"/>
      </w:pPr>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confusion_matrix.png"/>
                    <pic:cNvPicPr/>
                  </pic:nvPicPr>
                  <pic:blipFill>
                    <a:blip r:embed="rId28"/>
                    <a:stretch>
                      <a:fillRect/>
                    </a:stretch>
                  </pic:blipFill>
                  <pic:spPr>
                    <a:xfrm>
                      <a:off x="0" y="0"/>
                      <a:ext cx="4572000" cy="3429000"/>
                    </a:xfrm>
                    <a:prstGeom prst="rect"/>
                  </pic:spPr>
                </pic:pic>
              </a:graphicData>
            </a:graphic>
          </wp:inline>
        </w:drawing>
      </w:r>
    </w:p>
    <w:p/>
    <w:p>
      <w:r>
        <w:rPr>
          <w:b/>
        </w:rPr>
        <w:t>Experiment 3 (lr=0.5 - Too Aggressive - 89.0%)</w:t>
      </w:r>
    </w:p>
    <w:p>
      <w:pPr>
        <w:jc w:val="center"/>
      </w:pPr>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loss_plot.png"/>
                    <pic:cNvPicPr/>
                  </pic:nvPicPr>
                  <pic:blipFill>
                    <a:blip r:embed="rId29"/>
                    <a:stretch>
                      <a:fillRect/>
                    </a:stretch>
                  </pic:blipFill>
                  <pic:spPr>
                    <a:xfrm>
                      <a:off x="0" y="0"/>
                      <a:ext cx="4572000" cy="3429000"/>
                    </a:xfrm>
                    <a:prstGeom prst="rect"/>
                  </pic:spPr>
                </pic:pic>
              </a:graphicData>
            </a:graphic>
          </wp:inline>
        </w:drawing>
      </w:r>
    </w:p>
    <w:p/>
    <w:p>
      <w:pPr>
        <w:jc w:val="center"/>
      </w:pPr>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accuracy_plot.png"/>
                    <pic:cNvPicPr/>
                  </pic:nvPicPr>
                  <pic:blipFill>
                    <a:blip r:embed="rId30"/>
                    <a:stretch>
                      <a:fillRect/>
                    </a:stretch>
                  </pic:blipFill>
                  <pic:spPr>
                    <a:xfrm>
                      <a:off x="0" y="0"/>
                      <a:ext cx="4572000" cy="3429000"/>
                    </a:xfrm>
                    <a:prstGeom prst="rect"/>
                  </pic:spPr>
                </pic:pic>
              </a:graphicData>
            </a:graphic>
          </wp:inline>
        </w:drawing>
      </w:r>
    </w:p>
    <w:p/>
    <w:p>
      <w:pPr>
        <w:jc w:val="center"/>
      </w:pPr>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confusion_matrix.png"/>
                    <pic:cNvPicPr/>
                  </pic:nvPicPr>
                  <pic:blipFill>
                    <a:blip r:embed="rId31"/>
                    <a:stretch>
                      <a:fillRect/>
                    </a:stretch>
                  </pic:blipFill>
                  <pic:spPr>
                    <a:xfrm>
                      <a:off x="0" y="0"/>
                      <a:ext cx="4572000" cy="3429000"/>
                    </a:xfrm>
                    <a:prstGeom prst="rect"/>
                  </pic:spPr>
                </pic:pic>
              </a:graphicData>
            </a:graphic>
          </wp:inline>
        </w:drawing>
      </w:r>
    </w:p>
    <w:p/>
    <w:p>
      <w:r>
        <w:br w:type="page"/>
      </w:r>
    </w:p>
    <w:p>
      <w:pPr>
        <w:pStyle w:val="Heading2"/>
      </w:pPr>
      <w:r>
        <w:t>3.6 Analysis</w:t>
      </w:r>
    </w:p>
    <w:p>
      <w:r>
        <w:rPr>
          <w:b/>
        </w:rPr>
        <w:t xml:space="preserve">Best Configuration: </w:t>
      </w:r>
      <w:r>
        <w:t>Experiment 2 (lr=0.01, He init, 100 epochs) achieved 94.7% test accuracy with F1 scores of 0.96 (Died) and 0.93 (Survived).</w:t>
      </w:r>
    </w:p>
    <w:p>
      <w:r>
        <w:rPr>
          <w:b/>
        </w:rPr>
        <w:t xml:space="preserve">Learning Rate: </w:t>
      </w:r>
      <w:r>
        <w:t>lr=0.01 and lr=0.1 both worked well (92-95% accuracy). lr=0.5 was too aggressive, causing fluctuating loss and lower accuracy (89%). lr=0.001 was too slow with only 79.7% accuracy after 100 epochs.</w:t>
      </w:r>
    </w:p>
    <w:p>
      <w:r>
        <w:rPr>
          <w:b/>
        </w:rPr>
        <w:t xml:space="preserve">Weight Initialization: </w:t>
      </w:r>
      <w:r>
        <w:t>Unlike Task 1, initialization type did not significantly affect performance in logistic regression. All three (He, Random, Zeros) achieved 92-93% accuracy. This is because logistic regression has only one layer, so the symmetry breaking problem that affects multi-layer networks does not apply.</w:t>
      </w:r>
    </w:p>
    <w:p>
      <w:r>
        <w:rPr>
          <w:b/>
        </w:rPr>
        <w:t xml:space="preserve">Number of Epochs: </w:t>
      </w:r>
      <w:r>
        <w:t>The model converges quickly. 50, 100, and 200 epochs all gave similar results (92-93%). This indicates that logistic regression on this dataset learns the decision boundary early and doesn't improve much with more training.</w:t>
      </w:r>
    </w:p>
    <w:p>
      <w:r>
        <w:rPr>
          <w:b/>
        </w:rPr>
        <w:t>All experiments exceeded the 60% accuracy threshold required by the assignment.</w:t>
      </w:r>
    </w:p>
    <w:p>
      <w:r>
        <w:br w:type="page"/>
      </w:r>
    </w:p>
    <w:p>
      <w:pPr>
        <w:pStyle w:val="Heading1"/>
      </w:pPr>
      <w:r>
        <w:t>4. Conclusion</w:t>
      </w:r>
    </w:p>
    <w:p>
      <w:r>
        <w:t>In this assignment, two machine learning models were implemented from scratch using NumPy:</w:t>
      </w:r>
    </w:p>
    <w:p>
      <w:r>
        <w:rPr>
          <w:b/>
        </w:rPr>
        <w:t xml:space="preserve">Task 1 (Linear Regression): </w:t>
      </w:r>
      <w:r>
        <w:t>A 2-layer neural network was trained on the California Housing dataset. The best configuration achieved Train R² = 0.73 and Test R² = 0.62. Key findings: He initialization is important for multi-layer networks, normalization is essential, and learning rate needs to be carefully tuned (0.01 worked best).</w:t>
      </w:r>
    </w:p>
    <w:p>
      <w:r>
        <w:rPr>
          <w:b/>
        </w:rPr>
        <w:t xml:space="preserve">Task 2 (Logistic Regression): </w:t>
      </w:r>
      <w:r>
        <w:t>A single-layer model was trained on the Titanic dataset. The best configuration achieved 94.7% test accuracy. Key findings: logistic regression is less sensitive to initialization, converges quickly, and moderate learning rates (0.01-0.1) work best.</w:t>
      </w:r>
    </w:p>
    <w:p>
      <w:r>
        <w:t>The experiments demonstrate the importance of hyperparameter tuning. Learning rate and normalization had the most significant impact on performance. Weight initialization matters more for deeper networks (Task 1) than shallow ones (Task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